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异数长段对话分段预览</w:t>
      </w:r>
    </w:p>
    <w:p>
      <w:pPr>
        <w:pStyle w:val="Subtitle"/>
      </w:pPr>
      <w:r>
        <w:t>2026年10月25日</w:t>
      </w:r>
    </w:p>
    <w:p>
      <w:r>
        <w:t>本稿列出 71 处长段的分段结果，共 246 个演出段。每个“第几段”对应一次继续对话；段落仍位于原场景、原选项和原人物发言处。</w:t>
      </w:r>
    </w:p>
    <w:p>
      <w:r>
        <w:t>黑色文字为当前游戏原文，原字句和标点完整保留。蓝色文字为新增衔接词，紧贴对应下段；分段编号、人物标注和位置说明仅供审阅，不进入游戏正文。</w:t>
      </w:r>
    </w:p>
    <w:p>
      <w:r>
        <w:t>已有“但”“所以”“于是”等承接关系的地方直接沿用，不再叠加衔接词。小说内不同人物的发言按原段落分别显示；原有引号跨段时保留原样，不补引号或省略号。</w:t>
      </w:r>
    </w:p>
    <w:p>
      <w:pPr>
        <w:pStyle w:val="Heading1"/>
      </w:pPr>
      <w:r>
        <w:t>阅读范围</w:t>
      </w:r>
    </w:p>
    <w:p>
      <w:r>
        <w:t>本次整理当前对话脚本中超过约80字的单次显示文本，包含长篇旁白、谜题故事、后期私聊、梦魇和结局。同一原文在不同路线或阶段重复出现时，分别保留其位置，不合并到前后场景。</w:t>
      </w:r>
    </w:p>
    <w:p>
      <w:r>
        <w:t>较短发言、选项文字、剧情触发条件和人物插话保持原样，不在本稿重复列出。序章诗歌保留此前确认的演出方式；手册中的信件、规则和笔记阅读正文不改为人物对话。</w:t>
      </w:r>
    </w:p>
    <w:p>
      <w:pPr>
        <w:pStyle w:val="Heading1"/>
      </w:pPr>
      <w:r>
        <w:t>阅读索引</w:t>
      </w:r>
    </w:p>
    <w:p>
      <w:r>
        <w:t>书房谜题　条目001至005</w:t>
      </w:r>
    </w:p>
    <w:p>
      <w:r>
        <w:t>第三轮私聊　条目006至010</w:t>
      </w:r>
    </w:p>
    <w:p>
      <w:r>
        <w:t>最终路线与后期私聊　条目011至031</w:t>
      </w:r>
    </w:p>
    <w:p>
      <w:r>
        <w:t>结局与彩蛋　条目032至067</w:t>
      </w:r>
    </w:p>
    <w:p>
      <w:r>
        <w:t>人物梦魇　条目068至071</w:t>
      </w:r>
    </w:p>
    <w:p>
      <w:r>
        <w:t>逐字核对结果：71 处的分段黑色原文按顺序拼回后，与分段前显示文本完全一致；共单独标出 4 处新增衔接词。</w:t>
      </w:r>
    </w:p>
    <w:p>
      <w:r>
        <w:br w:type="page"/>
      </w:r>
    </w:p>
    <w:p>
      <w:pPr>
        <w:pStyle w:val="Heading1"/>
      </w:pPr>
      <w:r>
        <w:t>书房谜题</w:t>
      </w:r>
    </w:p>
    <w:p>
      <w:pPr>
        <w:pStyle w:val="Heading2"/>
      </w:pPr>
      <w:r>
        <w:t>条目001  书房谜题 原故事</w:t>
      </w:r>
    </w:p>
    <w:p>
      <w:pPr>
        <w:pStyle w:val="位置说明"/>
      </w:pPr>
      <w:r>
        <w:t>位置：原场景正文　人物：旁白或叙事　原142字 → 4段</w:t>
      </w:r>
    </w:p>
    <w:p>
      <w:pPr>
        <w:pStyle w:val="位置说明"/>
      </w:pPr>
      <w:r>
        <w:t>原脚本：ch1_snow_villa/1_1_puzzle_story.dtl　第2行</w:t>
      </w:r>
    </w:p>
    <w:p>
      <w:pPr>
        <w:pStyle w:val="原文段落"/>
        <w:keepLines/>
      </w:pPr>
      <w:r>
        <w:rPr>
          <w:rStyle w:val="段号字符"/>
        </w:rPr>
        <w:t xml:space="preserve">第1段　</w:t>
      </w:r>
      <w:r>
        <w:t>【谜题】</w:t>
        <w:br/>
        <w:t>女仆死了。在2006年12月20日。一个风雪交加的夜里。</w:t>
      </w:r>
    </w:p>
    <w:p>
      <w:pPr>
        <w:pStyle w:val="原文段落"/>
        <w:keepLines/>
      </w:pPr>
      <w:r>
        <w:rPr>
          <w:rStyle w:val="段号字符"/>
        </w:rPr>
        <w:t xml:space="preserve">第2段　</w:t>
      </w:r>
      <w:r>
        <w:t>这时海浪依然拍打着离岸的小岛。海里藏着幽暗的故事。</w:t>
      </w:r>
    </w:p>
    <w:p>
      <w:pPr>
        <w:pStyle w:val="原文段落"/>
        <w:keepLines/>
      </w:pPr>
      <w:r>
        <w:rPr>
          <w:rStyle w:val="段号字符"/>
        </w:rPr>
        <w:t xml:space="preserve">第3段　</w:t>
      </w:r>
      <w:r>
        <w:t>她的尸体仰躺在地上，血迹浸染了红木地板上的花纹，脑袋被巨大的斧头近乎劈开。斧头上映出的金属光泽昭示着这无疑是前厅的那把巨斧。</w:t>
      </w:r>
    </w:p>
    <w:p>
      <w:pPr>
        <w:pStyle w:val="原文段落"/>
        <w:keepLines/>
      </w:pPr>
      <w:r>
        <w:rPr>
          <w:rStyle w:val="段号字符"/>
        </w:rPr>
        <w:t xml:space="preserve">第4段　</w:t>
      </w:r>
      <w:r>
        <w:t>甲胄手中的武器。</w:t>
        <w:br/>
        <w:t>重五十斤的杀人利器。</w:t>
      </w:r>
    </w:p>
    <w:p>
      <w:pPr>
        <w:pStyle w:val="Heading2"/>
      </w:pPr>
      <w:r>
        <w:t>条目002  书房谜题 原故事</w:t>
      </w:r>
    </w:p>
    <w:p>
      <w:pPr>
        <w:pStyle w:val="位置说明"/>
      </w:pPr>
      <w:r>
        <w:t>位置：原场景正文　人物：旁白或叙事　原431字 → 10段</w:t>
      </w:r>
    </w:p>
    <w:p>
      <w:pPr>
        <w:pStyle w:val="位置说明"/>
      </w:pPr>
      <w:r>
        <w:t>原脚本：ch1_snow_villa/1_1_puzzle_story.dtl　第9行</w:t>
      </w:r>
    </w:p>
    <w:p>
      <w:pPr>
        <w:pStyle w:val="原文段落"/>
        <w:keepLines/>
      </w:pPr>
      <w:r>
        <w:rPr>
          <w:rStyle w:val="段号字符"/>
        </w:rPr>
        <w:t xml:space="preserve">第1段　</w:t>
      </w:r>
      <w:r>
        <w:t>“所以……我们现在要怎么办？”女高中生低着头说道。</w:t>
      </w:r>
    </w:p>
    <w:p>
      <w:pPr>
        <w:pStyle w:val="原文段落"/>
        <w:keepLines/>
      </w:pPr>
      <w:r>
        <w:rPr>
          <w:rStyle w:val="段号字符"/>
        </w:rPr>
        <w:t xml:space="preserve">第2段　</w:t>
      </w:r>
      <w:r>
        <w:t>“和外界连接的唯一通路被破坏了，电话线也被切断了，我们现在根本没法联系上外界。”律师用手撑在桌上，眉头紧锁。</w:t>
      </w:r>
    </w:p>
    <w:p>
      <w:pPr>
        <w:pStyle w:val="原文段落"/>
        <w:keepLines/>
      </w:pPr>
      <w:r>
        <w:rPr>
          <w:rStyle w:val="段号字符"/>
        </w:rPr>
        <w:t xml:space="preserve">第3段　</w:t>
      </w:r>
      <w:r>
        <w:t>“到底是谁做的！赶紧站出来，否则我就一个一个的逼你出来。”壮汉捏紧了手中的拳头，朗声说道。</w:t>
      </w:r>
    </w:p>
    <w:p>
      <w:pPr>
        <w:pStyle w:val="原文段落"/>
        <w:keepLines/>
      </w:pPr>
      <w:r>
        <w:rPr>
          <w:rStyle w:val="段号字符"/>
        </w:rPr>
        <w:t xml:space="preserve">第4段　</w:t>
      </w:r>
      <w:r>
        <w:t>“冒昧打扰，不过像客人们这样下去，恐怕什么问题也解决不了。”穿着工作制服的女人正弯腰添着水，话语却有些不容置疑。</w:t>
      </w:r>
    </w:p>
    <w:p>
      <w:pPr>
        <w:pStyle w:val="原文段落"/>
        <w:keepLines/>
      </w:pPr>
      <w:r>
        <w:rPr>
          <w:rStyle w:val="段号字符"/>
        </w:rPr>
        <w:t xml:space="preserve">第5段　</w:t>
      </w:r>
      <w:r>
        <w:t>“不如这样，容在下来确认各位这段时间的行踪，讨论下各位的作案可能吧。”</w:t>
      </w:r>
    </w:p>
    <w:p>
      <w:pPr>
        <w:pStyle w:val="原文段落"/>
        <w:keepLines/>
      </w:pPr>
      <w:r>
        <w:rPr>
          <w:rStyle w:val="段号字符"/>
        </w:rPr>
        <w:t xml:space="preserve">第6段　</w:t>
      </w:r>
      <w:r>
        <w:t>“我没问题……”一直待在角落的眼镜男也举起了手，怯生生地搭上了话。</w:t>
      </w:r>
    </w:p>
    <w:p>
      <w:pPr>
        <w:pStyle w:val="原文段落"/>
        <w:keepLines/>
      </w:pPr>
      <w:r>
        <w:rPr>
          <w:rStyle w:val="段号字符"/>
        </w:rPr>
        <w:t xml:space="preserve">第7段　</w:t>
      </w:r>
      <w:r>
        <w:t>“啧，没别的办法了吗。”壮汉拧过头，看起来对这个决定相当不满。</w:t>
      </w:r>
    </w:p>
    <w:p>
      <w:pPr>
        <w:pStyle w:val="原文段落"/>
        <w:keepLines/>
      </w:pPr>
      <w:r>
        <w:rPr>
          <w:rStyle w:val="段号字符"/>
        </w:rPr>
        <w:t xml:space="preserve">第8段　</w:t>
      </w:r>
      <w:r>
        <w:t>这样的时刻，X却一点也不见担心，品尝着刚添上的茶点，“不过不管怎么样，我都没有嫌疑吧？”</w:t>
      </w:r>
    </w:p>
    <w:p>
      <w:pPr>
        <w:pStyle w:val="原文段落"/>
        <w:keepLines/>
      </w:pPr>
      <w:r>
        <w:rPr>
          <w:rStyle w:val="段号字符"/>
        </w:rPr>
        <w:t xml:space="preserve">第9段　</w:t>
      </w:r>
      <w:r>
        <w:t>点心掉到了地上，X“不好意思”地说着，有些费力地用左手够着掉落的东西，“毕竟，我的身体有问题嘛。”</w:t>
      </w:r>
    </w:p>
    <w:p>
      <w:pPr>
        <w:pStyle w:val="原文段落"/>
        <w:keepLines/>
      </w:pPr>
      <w:r>
        <w:rPr>
          <w:rStyle w:val="段号字符"/>
        </w:rPr>
        <w:t xml:space="preserve">第10段　</w:t>
      </w:r>
      <w:r>
        <w:t>“是啊，目前来看X的嫌疑很低。毕竟惯用手无法使用对行动的影响很大，这是毋庸置疑的。”女人鞠躬断言道。</w:t>
      </w:r>
    </w:p>
    <w:p>
      <w:pPr>
        <w:pStyle w:val="Heading2"/>
      </w:pPr>
      <w:r>
        <w:t>条目003  书房谜题 原故事</w:t>
      </w:r>
    </w:p>
    <w:p>
      <w:pPr>
        <w:pStyle w:val="位置说明"/>
      </w:pPr>
      <w:r>
        <w:t>位置：原场景正文　人物：旁白或叙事　原212字 → 7段</w:t>
      </w:r>
    </w:p>
    <w:p>
      <w:pPr>
        <w:pStyle w:val="位置说明"/>
      </w:pPr>
      <w:r>
        <w:t>原脚本：ch1_snow_villa/1_1_puzzle_story.dtl　第20行</w:t>
      </w:r>
    </w:p>
    <w:p>
      <w:pPr>
        <w:pStyle w:val="原文段落"/>
        <w:keepLines/>
      </w:pPr>
      <w:r>
        <w:rPr>
          <w:rStyle w:val="段号字符"/>
        </w:rPr>
        <w:t xml:space="preserve">第1段　</w:t>
      </w:r>
      <w:r>
        <w:t>2006年12月20日，不知道这是否是一个特殊的日子，至少过去不是。但，今后或许会变成一个特殊的日子。某人的祭日。</w:t>
      </w:r>
    </w:p>
    <w:p>
      <w:pPr>
        <w:pStyle w:val="原文段落"/>
        <w:keepLines/>
      </w:pPr>
      <w:r>
        <w:rPr>
          <w:rStyle w:val="段号字符"/>
        </w:rPr>
        <w:t xml:space="preserve">第2段　</w:t>
      </w:r>
      <w:r>
        <w:t>管家死了。</w:t>
      </w:r>
    </w:p>
    <w:p>
      <w:pPr>
        <w:pStyle w:val="原文段落"/>
        <w:keepLines/>
      </w:pPr>
      <w:r>
        <w:rPr>
          <w:rStyle w:val="段号字符"/>
        </w:rPr>
        <w:t xml:space="preserve">第3段　</w:t>
      </w:r>
      <w:r>
        <w:t>那个总是领导着我们的女人，死了。</w:t>
      </w:r>
    </w:p>
    <w:p>
      <w:pPr>
        <w:pStyle w:val="原文段落"/>
        <w:keepLines/>
      </w:pPr>
      <w:r>
        <w:rPr>
          <w:rStyle w:val="段号字符"/>
        </w:rPr>
        <w:t xml:space="preserve">第4段　</w:t>
      </w:r>
      <w:r>
        <w:t>踏上生活区去顶楼的楼梯。每走一步，好像便往深渊坠落了一分。</w:t>
      </w:r>
    </w:p>
    <w:p>
      <w:pPr>
        <w:pStyle w:val="原文段落"/>
        <w:keepLines/>
      </w:pPr>
      <w:r>
        <w:rPr>
          <w:rStyle w:val="段号字符"/>
        </w:rPr>
        <w:t xml:space="preserve">第5段　</w:t>
      </w:r>
      <w:r>
        <w:t>五层楼的距离，不算短，但也不长。如今却仿佛凌迟一般折磨。</w:t>
      </w:r>
    </w:p>
    <w:p>
      <w:pPr>
        <w:pStyle w:val="原文段落"/>
        <w:keepLines/>
      </w:pPr>
      <w:r>
        <w:rPr>
          <w:rStyle w:val="段号字符"/>
        </w:rPr>
        <w:t xml:space="preserve">第6段　</w:t>
      </w:r>
      <w:r>
        <w:t>终于到了。推开门……先是铺面的飞雪，然后是，血的腥气。</w:t>
      </w:r>
    </w:p>
    <w:p>
      <w:pPr>
        <w:pStyle w:val="原文段落"/>
        <w:keepLines/>
      </w:pPr>
      <w:r>
        <w:rPr>
          <w:rStyle w:val="段号字符"/>
        </w:rPr>
        <w:t xml:space="preserve">第7段　</w:t>
      </w:r>
      <w:r>
        <w:t>她的尸体被遗弃在天台的暴雪里，胸口插着一把匕首，血迹染上灰白色。隐没的日光也无法拯救她。</w:t>
      </w:r>
    </w:p>
    <w:p>
      <w:pPr>
        <w:pStyle w:val="Heading2"/>
      </w:pPr>
      <w:r>
        <w:t>条目004  书房谜题 原故事</w:t>
      </w:r>
    </w:p>
    <w:p>
      <w:pPr>
        <w:pStyle w:val="位置说明"/>
      </w:pPr>
      <w:r>
        <w:t>位置：原场景正文　人物：旁白或叙事　原305字 → 8段</w:t>
      </w:r>
    </w:p>
    <w:p>
      <w:pPr>
        <w:pStyle w:val="位置说明"/>
      </w:pPr>
      <w:r>
        <w:t>原脚本：ch1_snow_villa/1_1_puzzle_story.dtl　第28行</w:t>
      </w:r>
    </w:p>
    <w:p>
      <w:pPr>
        <w:pStyle w:val="原文段落"/>
        <w:keepLines/>
      </w:pPr>
      <w:r>
        <w:rPr>
          <w:rStyle w:val="段号字符"/>
        </w:rPr>
        <w:t xml:space="preserve">第1段　</w:t>
      </w:r>
      <w:r>
        <w:t>“所以……现在我们要怎么做？”眼镜男在角落里浑身颤抖着。</w:t>
      </w:r>
    </w:p>
    <w:p>
      <w:pPr>
        <w:pStyle w:val="原文段落"/>
        <w:keepLines/>
      </w:pPr>
      <w:r>
        <w:rPr>
          <w:rStyle w:val="段号字符"/>
        </w:rPr>
        <w:t xml:space="preserve">第2段　</w:t>
      </w:r>
      <w:r>
        <w:t>“还能怎么办。暴风雪下的太大了，我们必须在这等上几天。”律师习惯性地交叉起双手，盖在自己的额头上。</w:t>
      </w:r>
    </w:p>
    <w:p>
      <w:pPr>
        <w:pStyle w:val="原文段落"/>
        <w:keepLines/>
      </w:pPr>
      <w:r>
        <w:rPr>
          <w:rStyle w:val="段号字符"/>
        </w:rPr>
        <w:t xml:space="preserve">第3段　</w:t>
      </w:r>
      <w:r>
        <w:t>“而且电话线也……”女高中生坐在沙发上小声念叨着。</w:t>
      </w:r>
    </w:p>
    <w:p>
      <w:pPr>
        <w:pStyle w:val="原文段落"/>
        <w:keepLines/>
      </w:pPr>
      <w:r>
        <w:rPr>
          <w:rStyle w:val="段号字符"/>
        </w:rPr>
        <w:t xml:space="preserve">第4段　</w:t>
      </w:r>
      <w:r>
        <w:t>“这鬼地方到底怎么回事，又是暴风雪又是死人的，真晦气。”壮汉靠在墙边往地上啐了一口。</w:t>
      </w:r>
    </w:p>
    <w:p>
      <w:pPr>
        <w:pStyle w:val="原文段落"/>
        <w:keepLines/>
      </w:pPr>
      <w:r>
        <w:rPr>
          <w:rStyle w:val="段号字符"/>
        </w:rPr>
        <w:t xml:space="preserve">第5段　</w:t>
      </w:r>
      <w:r>
        <w:t>“那个，我应该不能作案吧。”X举起了手，所有人都看了过来。</w:t>
      </w:r>
    </w:p>
    <w:p>
      <w:pPr>
        <w:pStyle w:val="原文段落"/>
        <w:keepLines/>
      </w:pPr>
      <w:r>
        <w:rPr>
          <w:rStyle w:val="段号字符"/>
        </w:rPr>
        <w:t xml:space="preserve">第6段　</w:t>
      </w:r>
      <w:r>
        <w:t>“毕竟我的身体出了点问题嘛。”尽管如此，X依然无动于衷地吃着手中刚递上的肉饼。</w:t>
      </w:r>
    </w:p>
    <w:p>
      <w:pPr>
        <w:pStyle w:val="原文段落"/>
        <w:keepLines/>
      </w:pPr>
      <w:r>
        <w:rPr>
          <w:rStyle w:val="段号字符"/>
        </w:rPr>
        <w:t xml:space="preserve">第7段　</w:t>
      </w:r>
      <w:r>
        <w:t>“是啊，X如果作案的话，确实会比一般人困难呢。毕竟双腿残疾，根本无法独自进行复杂的行动。”律师放下交叉的手，微微点头。</w:t>
      </w:r>
    </w:p>
    <w:p>
      <w:pPr>
        <w:pStyle w:val="原文段落"/>
        <w:keepLines/>
      </w:pPr>
      <w:r>
        <w:rPr>
          <w:rStyle w:val="段号字符"/>
        </w:rPr>
        <w:t xml:space="preserve">第8段　</w:t>
      </w:r>
      <w:r>
        <w:t>“当然如此……毕竟，我不是凶手。”X露出了完美的微笑。</w:t>
      </w:r>
    </w:p>
    <w:p>
      <w:pPr>
        <w:pStyle w:val="Heading2"/>
      </w:pPr>
      <w:r>
        <w:t>条目005  书房谜题 挑战读者</w:t>
      </w:r>
    </w:p>
    <w:p>
      <w:pPr>
        <w:pStyle w:val="位置说明"/>
      </w:pPr>
      <w:r>
        <w:t>位置：原场景正文　人物：旁白或叙事　原175字 → 5段</w:t>
      </w:r>
    </w:p>
    <w:p>
      <w:pPr>
        <w:pStyle w:val="位置说明"/>
      </w:pPr>
      <w:r>
        <w:t>原脚本：ch1_snow_villa/1_1_challenge_rules.dtl　第2行</w:t>
      </w:r>
    </w:p>
    <w:p>
      <w:pPr>
        <w:pStyle w:val="原文段落"/>
        <w:keepLines/>
      </w:pPr>
      <w:r>
        <w:rPr>
          <w:rStyle w:val="段号字符"/>
        </w:rPr>
        <w:t xml:space="preserve">第1段　</w:t>
      </w:r>
      <w:r>
        <w:t>【挑战读者】</w:t>
        <w:br/>
        <w:t>挑战读者：</w:t>
        <w:br/>
        <w:t>1、故事中所有出场人物均已交代完毕，故事中不存在对没有提到过的人物的隐藏。</w:t>
      </w:r>
    </w:p>
    <w:p>
      <w:pPr>
        <w:pStyle w:val="原文段落"/>
        <w:keepLines/>
      </w:pPr>
      <w:r>
        <w:rPr>
          <w:rStyle w:val="段号字符"/>
        </w:rPr>
        <w:t xml:space="preserve">第2段　</w:t>
      </w:r>
      <w:r>
        <w:t>2、故事中不存在省力或可远程操控的机关，凶手的杀人行为均为亲力亲为。</w:t>
      </w:r>
    </w:p>
    <w:p>
      <w:pPr>
        <w:pStyle w:val="原文段落"/>
        <w:keepLines/>
      </w:pPr>
      <w:r>
        <w:rPr>
          <w:rStyle w:val="段号字符"/>
        </w:rPr>
        <w:t xml:space="preserve">第3段　</w:t>
      </w:r>
      <w:r>
        <w:t>3、故事中记录的内容一定为客观事实，不存在假死或虚构。</w:t>
      </w:r>
    </w:p>
    <w:p>
      <w:pPr>
        <w:pStyle w:val="原文段落"/>
        <w:keepLines/>
      </w:pPr>
      <w:r>
        <w:rPr>
          <w:rStyle w:val="段号字符"/>
        </w:rPr>
        <w:t xml:space="preserve">第4段　</w:t>
      </w:r>
      <w:r>
        <w:t>4、故事中有且仅有一个真凶，没有帮凶，而且可以直接告诉诸位读者，就是X。</w:t>
      </w:r>
    </w:p>
    <w:p>
      <w:pPr>
        <w:pStyle w:val="原文段落"/>
        <w:keepLines/>
      </w:pPr>
      <w:r>
        <w:rPr>
          <w:rStyle w:val="段号字符"/>
        </w:rPr>
        <w:t xml:space="preserve">第5段　</w:t>
      </w:r>
      <w:r>
        <w:t>现在，请各位告诉我，X是如何完成以上两起案件的？</w:t>
      </w:r>
    </w:p>
    <w:p>
      <w:pPr>
        <w:pStyle w:val="Heading1"/>
      </w:pPr>
      <w:r>
        <w:t>第三轮私聊</w:t>
      </w:r>
    </w:p>
    <w:p>
      <w:pPr>
        <w:pStyle w:val="Heading2"/>
      </w:pPr>
      <w:r>
        <w:t>条目006  第三轮私聊 林玖</w:t>
      </w:r>
    </w:p>
    <w:p>
      <w:pPr>
        <w:pStyle w:val="位置说明"/>
      </w:pPr>
      <w:r>
        <w:t>位置：关于故居内的线索 → 关于母女的合照　人物：林玖　原109字 → 3段</w:t>
      </w:r>
    </w:p>
    <w:p>
      <w:pPr>
        <w:pStyle w:val="位置说明"/>
      </w:pPr>
      <w:r>
        <w:t>原脚本：ch2_deepening/2_5_lin.dtl　第160行</w:t>
      </w:r>
    </w:p>
    <w:p>
      <w:pPr>
        <w:pStyle w:val="原文段落"/>
        <w:keepLines/>
      </w:pPr>
      <w:r>
        <w:rPr>
          <w:rStyle w:val="段号字符"/>
        </w:rPr>
        <w:t xml:space="preserve">第1段　</w:t>
      </w:r>
      <w:r>
        <w:t>在很久很久以前，大概是地球上第一次出现生命的时候，便诞生了一种存在，我们称之为‘神明’。</w:t>
      </w:r>
    </w:p>
    <w:p>
      <w:pPr>
        <w:pStyle w:val="原文段落"/>
        <w:keepLines/>
      </w:pPr>
      <w:r>
        <w:rPr>
          <w:rStyle w:val="段号字符"/>
        </w:rPr>
        <w:t xml:space="preserve">第2段　</w:t>
      </w:r>
      <w:r>
        <w:t>确切来说，祂不是任何一种生物，而是一种力量。</w:t>
      </w:r>
    </w:p>
    <w:p>
      <w:pPr>
        <w:pStyle w:val="原文段落"/>
        <w:keepLines/>
      </w:pPr>
      <w:r>
        <w:rPr>
          <w:rStyle w:val="段号字符"/>
        </w:rPr>
        <w:t xml:space="preserve">第3段　</w:t>
      </w:r>
      <w:r>
        <w:t>祂附着在一个生物体内，使其拥有至高无上的能力，由此维护世界生态的秩序，并引导生物进化。</w:t>
      </w:r>
    </w:p>
    <w:p>
      <w:pPr>
        <w:pStyle w:val="Heading2"/>
      </w:pPr>
      <w:r>
        <w:t>条目007  第三轮私聊 林玖</w:t>
      </w:r>
    </w:p>
    <w:p>
      <w:pPr>
        <w:pStyle w:val="位置说明"/>
      </w:pPr>
      <w:r>
        <w:t>位置：关于故居内的线索 → 关于母女的合照　人物：林玖　原155字 → 4段</w:t>
      </w:r>
    </w:p>
    <w:p>
      <w:pPr>
        <w:pStyle w:val="位置说明"/>
      </w:pPr>
      <w:r>
        <w:t>原脚本：ch2_deepening/2_5_lin.dtl　第161行</w:t>
      </w:r>
    </w:p>
    <w:p>
      <w:pPr>
        <w:pStyle w:val="原文段落"/>
        <w:keepLines/>
      </w:pPr>
      <w:r>
        <w:rPr>
          <w:rStyle w:val="段号字符"/>
        </w:rPr>
        <w:t xml:space="preserve">第1段　</w:t>
      </w:r>
      <w:r>
        <w:t>神明每百年更替一代，可以由上一代神明制定传授，也可交由自然选择。</w:t>
      </w:r>
    </w:p>
    <w:p>
      <w:pPr>
        <w:pStyle w:val="原文段落"/>
        <w:keepLines/>
      </w:pPr>
      <w:r>
        <w:rPr>
          <w:rStyle w:val="段号字符"/>
        </w:rPr>
        <w:t xml:space="preserve">第2段　</w:t>
      </w:r>
      <w:r>
        <w:t>每代神明不一定是同一种生物，但无一例外的是，每代神明都有一群追随者，他们是‘守灵族’和‘通灵族’。</w:t>
      </w:r>
    </w:p>
    <w:p>
      <w:pPr>
        <w:pStyle w:val="原文段落"/>
        <w:keepLines/>
      </w:pPr>
      <w:r>
        <w:rPr>
          <w:rStyle w:val="段号字符"/>
        </w:rPr>
        <w:t xml:space="preserve">第3段　</w:t>
      </w:r>
      <w:r>
        <w:t>这两个族群联系紧密，守灵族的职责是在新一代神明诞生后找到祂，并引导其觉醒；</w:t>
      </w:r>
    </w:p>
    <w:p>
      <w:pPr>
        <w:pStyle w:val="原文段落"/>
        <w:keepLines/>
      </w:pPr>
      <w:r>
        <w:rPr>
          <w:rStyle w:val="段号字符"/>
        </w:rPr>
        <w:t xml:space="preserve">第4段　</w:t>
      </w:r>
      <w:r>
        <w:t>通灵族的职责是通过一类既定的暗号与神明沟通，并借助神明的力量完成一些事件。</w:t>
      </w:r>
    </w:p>
    <w:p>
      <w:pPr>
        <w:pStyle w:val="Heading2"/>
      </w:pPr>
      <w:r>
        <w:t>条目008  第三轮私聊 林玖</w:t>
      </w:r>
    </w:p>
    <w:p>
      <w:pPr>
        <w:pStyle w:val="位置说明"/>
      </w:pPr>
      <w:r>
        <w:t>位置：关于故居内的线索 → 关于母女的合照　人物：林玖　原113字 → 4段</w:t>
      </w:r>
    </w:p>
    <w:p>
      <w:pPr>
        <w:pStyle w:val="位置说明"/>
      </w:pPr>
      <w:r>
        <w:t>原脚本：ch2_deepening/2_5_lin.dtl　第162行</w:t>
      </w:r>
    </w:p>
    <w:p>
      <w:pPr>
        <w:pStyle w:val="原文段落"/>
        <w:keepLines/>
      </w:pPr>
      <w:r>
        <w:rPr>
          <w:rStyle w:val="段号字符"/>
        </w:rPr>
        <w:t xml:space="preserve">第1段　</w:t>
      </w:r>
      <w:r>
        <w:t>而我的妈妈，正是通灵族的一员。</w:t>
      </w:r>
    </w:p>
    <w:p>
      <w:pPr>
        <w:pStyle w:val="原文段落"/>
        <w:keepLines/>
      </w:pPr>
      <w:r>
        <w:rPr>
          <w:rStyle w:val="段号字符"/>
        </w:rPr>
        <w:t xml:space="preserve">第2段　</w:t>
      </w:r>
      <w:r>
        <w:t>我出生的那段时间，是通灵族人集会并询问神明关于下一代神明的事情的时候。</w:t>
      </w:r>
    </w:p>
    <w:p>
      <w:pPr>
        <w:pStyle w:val="原文段落"/>
        <w:keepLines/>
      </w:pPr>
      <w:r>
        <w:rPr>
          <w:rStyle w:val="段号字符"/>
        </w:rPr>
        <w:t xml:space="preserve">第3段　</w:t>
      </w:r>
      <w:r>
        <w:t>因为临近预产期，妈妈缺席了，却也因此躲过了警方的抓捕。</w:t>
      </w:r>
    </w:p>
    <w:p>
      <w:pPr>
        <w:pStyle w:val="原文段落"/>
        <w:keepLines/>
      </w:pPr>
      <w:r>
        <w:rPr>
          <w:rStyle w:val="段号字符"/>
        </w:rPr>
        <w:t xml:space="preserve">第4段　</w:t>
      </w:r>
      <w:r>
        <w:t>那一次集会被无关人士目击并报警，在场的族人全部以‘邪教集会’为名被逮捕。</w:t>
      </w:r>
    </w:p>
    <w:p>
      <w:pPr>
        <w:pStyle w:val="Heading2"/>
      </w:pPr>
      <w:r>
        <w:t>条目009  第三轮私聊 林玖</w:t>
      </w:r>
    </w:p>
    <w:p>
      <w:pPr>
        <w:pStyle w:val="位置说明"/>
      </w:pPr>
      <w:r>
        <w:t>位置：关于故居内的线索 → 关于古旧的书　人物：林玖　原110字 → 3段</w:t>
      </w:r>
    </w:p>
    <w:p>
      <w:pPr>
        <w:pStyle w:val="位置说明"/>
      </w:pPr>
      <w:r>
        <w:t>原脚本：ch2_deepening/2_5_lin.dtl　第176行</w:t>
      </w:r>
    </w:p>
    <w:p>
      <w:pPr>
        <w:pStyle w:val="原文段落"/>
        <w:keepLines/>
      </w:pPr>
      <w:r>
        <w:rPr>
          <w:rStyle w:val="段号字符"/>
        </w:rPr>
        <w:t xml:space="preserve">第1段　</w:t>
      </w:r>
      <w:r>
        <w:t>那是记载了通灵法阵的使用方法的书，由通灵族代代相传。</w:t>
      </w:r>
    </w:p>
    <w:p>
      <w:pPr>
        <w:pStyle w:val="原文段落"/>
        <w:keepLines/>
      </w:pPr>
      <w:r>
        <w:rPr>
          <w:rStyle w:val="段号字符"/>
        </w:rPr>
        <w:t xml:space="preserve">第2段　</w:t>
      </w:r>
      <w:r>
        <w:t>常规的通灵法阵由五行祭品和中央祭品组成，先在纸上画下一个五芒星，</w:t>
      </w:r>
    </w:p>
    <w:p>
      <w:pPr>
        <w:pStyle w:val="原文段落"/>
        <w:keepLines/>
      </w:pPr>
      <w:r>
        <w:rPr>
          <w:rStyle w:val="段号字符"/>
        </w:rPr>
        <w:t xml:space="preserve">第3段　</w:t>
      </w:r>
      <w:r>
        <w:t>再把五行物品按照金、水、木、火、土的五行相生顺序，顺时针放在五芒星的五角，最后在五芒星中央放上中央祭品。</w:t>
      </w:r>
    </w:p>
    <w:p>
      <w:pPr>
        <w:pStyle w:val="Heading2"/>
      </w:pPr>
      <w:r>
        <w:t>条目010  第三轮私聊 乌停湘</w:t>
      </w:r>
    </w:p>
    <w:p>
      <w:pPr>
        <w:pStyle w:val="位置说明"/>
      </w:pPr>
      <w:r>
        <w:t>位置：关于沙盘底的报纸　人物：乌停湘　原83字 → 3段</w:t>
      </w:r>
    </w:p>
    <w:p>
      <w:pPr>
        <w:pStyle w:val="位置说明"/>
      </w:pPr>
      <w:r>
        <w:t>原脚本：ch2_deepening/2_5_wu.dtl　第73行</w:t>
      </w:r>
    </w:p>
    <w:p>
      <w:pPr>
        <w:pStyle w:val="原文段落"/>
        <w:keepLines/>
      </w:pPr>
      <w:r>
        <w:rPr>
          <w:rStyle w:val="段号字符"/>
        </w:rPr>
        <w:t xml:space="preserve">第1段　</w:t>
      </w:r>
      <w:r>
        <w:t>这应该是我好久以前看到的报纸了，大概是黑门事件的时候。</w:t>
      </w:r>
    </w:p>
    <w:p>
      <w:pPr>
        <w:pStyle w:val="原文段落"/>
        <w:keepLines/>
      </w:pPr>
      <w:r>
        <w:rPr>
          <w:rStyle w:val="段号字符"/>
        </w:rPr>
        <w:t xml:space="preserve">第2段　</w:t>
      </w:r>
      <w:r>
        <w:t>当时有传言说黑门事件的始作俑者是1999年抓捕的那群邪教分子，所以我找来报纸了解了一下。</w:t>
      </w:r>
    </w:p>
    <w:p>
      <w:pPr>
        <w:pStyle w:val="原文段落"/>
        <w:keepLines/>
      </w:pPr>
      <w:r>
        <w:rPr>
          <w:rStyle w:val="段号字符"/>
        </w:rPr>
        <w:t xml:space="preserve">第3段　</w:t>
      </w:r>
      <w:r>
        <w:t>不过我觉得这也太奇怪了。</w:t>
      </w:r>
    </w:p>
    <w:p>
      <w:pPr>
        <w:pStyle w:val="Heading1"/>
      </w:pPr>
      <w:r>
        <w:t>最终路线与后期私聊</w:t>
      </w:r>
    </w:p>
    <w:p>
      <w:pPr>
        <w:pStyle w:val="Heading2"/>
      </w:pPr>
      <w:r>
        <w:t>条目011  最终路线 大厅对话</w:t>
      </w:r>
    </w:p>
    <w:p>
      <w:pPr>
        <w:pStyle w:val="位置说明"/>
      </w:pPr>
      <w:r>
        <w:t>位置：抗争　人物：乌停湘　原134字 → 4段</w:t>
      </w:r>
    </w:p>
    <w:p>
      <w:pPr>
        <w:pStyle w:val="位置说明"/>
      </w:pPr>
      <w:r>
        <w:t>原脚本：ch3_transcend/3_1_route.dtl　第31行</w:t>
      </w:r>
    </w:p>
    <w:p>
      <w:pPr>
        <w:pStyle w:val="原文段落"/>
        <w:keepLines/>
      </w:pPr>
      <w:r>
        <w:rPr>
          <w:rStyle w:val="段号字符"/>
        </w:rPr>
        <w:t xml:space="preserve">第1段　</w:t>
      </w:r>
      <w:r>
        <w:t>用你的话来说，叫做神明之境——但我们并非是神。</w:t>
      </w:r>
    </w:p>
    <w:p>
      <w:pPr>
        <w:pStyle w:val="原文段落"/>
        <w:keepLines/>
      </w:pPr>
      <w:r>
        <w:rPr>
          <w:rStyle w:val="段号字符"/>
        </w:rPr>
        <w:t xml:space="preserve">第2段　</w:t>
      </w:r>
      <w:r>
        <w:t>上层世界的人创造了箱庭，同时开创了箱庭计划，旨在通过建构箱庭满足社会学等学科实验的需要。</w:t>
      </w:r>
    </w:p>
    <w:p>
      <w:pPr>
        <w:pStyle w:val="原文段落"/>
        <w:keepLines/>
      </w:pPr>
      <w:r>
        <w:rPr>
          <w:rStyle w:val="段号字符"/>
        </w:rPr>
        <w:t xml:space="preserve">第3段　</w:t>
      </w:r>
      <w:r>
        <w:t>箱庭计划中不止存在你们所在的这一个箱庭，你们所在的这个箱庭由我的老师建构，</w:t>
      </w:r>
    </w:p>
    <w:p>
      <w:pPr>
        <w:pStyle w:val="原文段落"/>
        <w:keepLines/>
      </w:pPr>
      <w:r>
        <w:rPr>
          <w:rStyle w:val="段号字符"/>
        </w:rPr>
        <w:t xml:space="preserve">第4段　</w:t>
      </w:r>
      <w:r>
        <w:t>而我曾经管理过伽马世界线，也就是林姐姐你所在的那个平行世界。</w:t>
      </w:r>
    </w:p>
    <w:p>
      <w:pPr>
        <w:pStyle w:val="Heading2"/>
      </w:pPr>
      <w:r>
        <w:t>条目012  最终路线 大厅对话</w:t>
      </w:r>
    </w:p>
    <w:p>
      <w:pPr>
        <w:pStyle w:val="位置说明"/>
      </w:pPr>
      <w:r>
        <w:t>位置：抗争　人物：乌停湘　原117字 → 3段</w:t>
      </w:r>
    </w:p>
    <w:p>
      <w:pPr>
        <w:pStyle w:val="位置说明"/>
      </w:pPr>
      <w:r>
        <w:t>原脚本：ch3_transcend/3_1_route.dtl　第33行</w:t>
      </w:r>
    </w:p>
    <w:p>
      <w:pPr>
        <w:pStyle w:val="原文段落"/>
        <w:keepLines/>
      </w:pPr>
      <w:r>
        <w:rPr>
          <w:rStyle w:val="段号字符"/>
        </w:rPr>
        <w:t xml:space="preserve">第1段　</w:t>
      </w:r>
      <w:r>
        <w:t>刚刚我才知道，我在管理伽马世界线的时候，由于过度介入，引发了能量不守恒的漏洞，时空裂缝就是因此产生的。</w:t>
      </w:r>
    </w:p>
    <w:p>
      <w:pPr>
        <w:pStyle w:val="原文段落"/>
        <w:keepLines/>
      </w:pPr>
      <w:r>
        <w:rPr>
          <w:rStyle w:val="段号字符"/>
        </w:rPr>
        <w:t xml:space="preserve">第2段　</w:t>
      </w:r>
      <w:r>
        <w:t>在那之后，我不断将世界在终结之前回溯，希望找到解决办法。</w:t>
      </w:r>
    </w:p>
    <w:p>
      <w:pPr>
        <w:pStyle w:val="原文段落"/>
        <w:keepLines/>
      </w:pPr>
      <w:r>
        <w:rPr>
          <w:rStyle w:val="段号字符"/>
        </w:rPr>
        <w:t xml:space="preserve">第3段　</w:t>
      </w:r>
      <w:r>
        <w:t>但当时的我没有选择求助老师，而是一遍又一遍回溯，以为这样终究可以找到出路……</w:t>
      </w:r>
    </w:p>
    <w:p>
      <w:pPr>
        <w:pStyle w:val="Heading2"/>
      </w:pPr>
      <w:r>
        <w:t>条目013  最终路线 大厅对话</w:t>
      </w:r>
    </w:p>
    <w:p>
      <w:pPr>
        <w:pStyle w:val="位置说明"/>
      </w:pPr>
      <w:r>
        <w:t>位置：抗争　人物：乌停湘　原125字 → 4段</w:t>
      </w:r>
    </w:p>
    <w:p>
      <w:pPr>
        <w:pStyle w:val="位置说明"/>
      </w:pPr>
      <w:r>
        <w:t>原脚本：ch3_transcend/3_1_route.dtl　第35行</w:t>
      </w:r>
    </w:p>
    <w:p>
      <w:pPr>
        <w:pStyle w:val="原文段落"/>
        <w:keepLines/>
      </w:pPr>
      <w:r>
        <w:rPr>
          <w:rStyle w:val="段号字符"/>
        </w:rPr>
        <w:t xml:space="preserve">第1段　</w:t>
      </w:r>
      <w:r>
        <w:t>没错，所以一切都是徒劳无功。</w:t>
      </w:r>
    </w:p>
    <w:p>
      <w:pPr>
        <w:pStyle w:val="原文段落"/>
        <w:keepLines/>
      </w:pPr>
      <w:r>
        <w:rPr>
          <w:rStyle w:val="段号字符"/>
        </w:rPr>
        <w:t xml:space="preserve">第2段　</w:t>
      </w:r>
      <w:r>
        <w:t>直到将近一年后，老师发现了我的异常，不再让我接触箱庭。</w:t>
      </w:r>
    </w:p>
    <w:p>
      <w:pPr>
        <w:pStyle w:val="原文段落"/>
        <w:keepLines/>
      </w:pPr>
      <w:r>
        <w:rPr>
          <w:rStyle w:val="段号字符"/>
        </w:rPr>
        <w:t xml:space="preserve">第3段　</w:t>
      </w:r>
      <w:r>
        <w:t>那时的我有了严重的心理障碍，于是老师和零姐姐一起制定了箱庭疗法的计划，</w:t>
      </w:r>
    </w:p>
    <w:p>
      <w:pPr>
        <w:pStyle w:val="原文段落"/>
        <w:keepLines/>
      </w:pPr>
      <w:r>
        <w:rPr>
          <w:rStyle w:val="段号字符"/>
        </w:rPr>
        <w:t xml:space="preserve">第4段　</w:t>
      </w:r>
      <w:r>
        <w:t>把我的意识送入伽马世界线中，并用催眠的方式压抑住我在上层世界的记忆，让我在这段人生阅历中有所成长。</w:t>
      </w:r>
    </w:p>
    <w:p>
      <w:pPr>
        <w:pStyle w:val="Heading2"/>
      </w:pPr>
      <w:r>
        <w:t>条目014  最终路线 大厅对话</w:t>
      </w:r>
    </w:p>
    <w:p>
      <w:pPr>
        <w:pStyle w:val="位置说明"/>
      </w:pPr>
      <w:r>
        <w:t>位置：超越　人物：乌停湘　原134字 → 4段</w:t>
      </w:r>
    </w:p>
    <w:p>
      <w:pPr>
        <w:pStyle w:val="位置说明"/>
      </w:pPr>
      <w:r>
        <w:t>原脚本：ch3_transcend/3_1_route.dtl　第75行</w:t>
      </w:r>
    </w:p>
    <w:p>
      <w:pPr>
        <w:pStyle w:val="原文段落"/>
        <w:keepLines/>
      </w:pPr>
      <w:r>
        <w:rPr>
          <w:rStyle w:val="段号字符"/>
        </w:rPr>
        <w:t xml:space="preserve">第1段　</w:t>
      </w:r>
      <w:r>
        <w:t>用你的话来说，叫做神明之境——但我们并非是神。</w:t>
      </w:r>
    </w:p>
    <w:p>
      <w:pPr>
        <w:pStyle w:val="原文段落"/>
        <w:keepLines/>
      </w:pPr>
      <w:r>
        <w:rPr>
          <w:rStyle w:val="段号字符"/>
        </w:rPr>
        <w:t xml:space="preserve">第2段　</w:t>
      </w:r>
      <w:r>
        <w:t>上层世界的人创造了箱庭，同时开创了箱庭计划，旨在通过建构箱庭满足社会学等学科实验的需要。</w:t>
      </w:r>
    </w:p>
    <w:p>
      <w:pPr>
        <w:pStyle w:val="原文段落"/>
        <w:keepLines/>
      </w:pPr>
      <w:r>
        <w:rPr>
          <w:rStyle w:val="段号字符"/>
        </w:rPr>
        <w:t xml:space="preserve">第3段　</w:t>
      </w:r>
      <w:r>
        <w:t>箱庭计划中不止存在你们所在的这一个箱庭，你们所在的这个箱庭由我的老师建构，</w:t>
      </w:r>
    </w:p>
    <w:p>
      <w:pPr>
        <w:pStyle w:val="原文段落"/>
        <w:keepLines/>
      </w:pPr>
      <w:r>
        <w:rPr>
          <w:rStyle w:val="段号字符"/>
        </w:rPr>
        <w:t xml:space="preserve">第4段　</w:t>
      </w:r>
      <w:r>
        <w:t>而我曾经管理过伽马世界线，也就是林姐姐你所在的那个平行世界。</w:t>
      </w:r>
    </w:p>
    <w:p>
      <w:pPr>
        <w:pStyle w:val="Heading2"/>
      </w:pPr>
      <w:r>
        <w:t>条目015  最终路线 大厅对话</w:t>
      </w:r>
    </w:p>
    <w:p>
      <w:pPr>
        <w:pStyle w:val="位置说明"/>
      </w:pPr>
      <w:r>
        <w:t>位置：超越　人物：乌停湘　原117字 → 3段</w:t>
      </w:r>
    </w:p>
    <w:p>
      <w:pPr>
        <w:pStyle w:val="位置说明"/>
      </w:pPr>
      <w:r>
        <w:t>原脚本：ch3_transcend/3_1_route.dtl　第77行</w:t>
      </w:r>
    </w:p>
    <w:p>
      <w:pPr>
        <w:pStyle w:val="原文段落"/>
        <w:keepLines/>
      </w:pPr>
      <w:r>
        <w:rPr>
          <w:rStyle w:val="段号字符"/>
        </w:rPr>
        <w:t xml:space="preserve">第1段　</w:t>
      </w:r>
      <w:r>
        <w:t>刚刚我才知道，我在管理伽马世界线的时候，由于过度介入，引发了能量不守恒的漏洞，时空裂缝就是因此产生的。</w:t>
      </w:r>
    </w:p>
    <w:p>
      <w:pPr>
        <w:pStyle w:val="原文段落"/>
        <w:keepLines/>
      </w:pPr>
      <w:r>
        <w:rPr>
          <w:rStyle w:val="段号字符"/>
        </w:rPr>
        <w:t xml:space="preserve">第2段　</w:t>
      </w:r>
      <w:r>
        <w:t>在那之后，我不断将世界在终结之前回溯，希望找到解决办法。</w:t>
      </w:r>
    </w:p>
    <w:p>
      <w:pPr>
        <w:pStyle w:val="原文段落"/>
        <w:keepLines/>
      </w:pPr>
      <w:r>
        <w:rPr>
          <w:rStyle w:val="段号字符"/>
        </w:rPr>
        <w:t xml:space="preserve">第3段　</w:t>
      </w:r>
      <w:r>
        <w:t>但当时的我没有选择求助老师，而是一遍又一遍回溯，以为这样终究可以找到出路……</w:t>
      </w:r>
    </w:p>
    <w:p>
      <w:pPr>
        <w:pStyle w:val="Heading2"/>
      </w:pPr>
      <w:r>
        <w:t>条目016  最终路线 大厅对话</w:t>
      </w:r>
    </w:p>
    <w:p>
      <w:pPr>
        <w:pStyle w:val="位置说明"/>
      </w:pPr>
      <w:r>
        <w:t>位置：超越　人物：乌停湘　原125字 → 4段</w:t>
      </w:r>
    </w:p>
    <w:p>
      <w:pPr>
        <w:pStyle w:val="位置说明"/>
      </w:pPr>
      <w:r>
        <w:t>原脚本：ch3_transcend/3_1_route.dtl　第79行</w:t>
      </w:r>
    </w:p>
    <w:p>
      <w:pPr>
        <w:pStyle w:val="原文段落"/>
        <w:keepLines/>
      </w:pPr>
      <w:r>
        <w:rPr>
          <w:rStyle w:val="段号字符"/>
        </w:rPr>
        <w:t xml:space="preserve">第1段　</w:t>
      </w:r>
      <w:r>
        <w:t>没错，所以一切都是徒劳无功。</w:t>
      </w:r>
    </w:p>
    <w:p>
      <w:pPr>
        <w:pStyle w:val="原文段落"/>
        <w:keepLines/>
      </w:pPr>
      <w:r>
        <w:rPr>
          <w:rStyle w:val="段号字符"/>
        </w:rPr>
        <w:t xml:space="preserve">第2段　</w:t>
      </w:r>
      <w:r>
        <w:t>直到将近一年后，老师发现了我的异常，不再让我接触箱庭。</w:t>
      </w:r>
    </w:p>
    <w:p>
      <w:pPr>
        <w:pStyle w:val="原文段落"/>
        <w:keepLines/>
      </w:pPr>
      <w:r>
        <w:rPr>
          <w:rStyle w:val="段号字符"/>
        </w:rPr>
        <w:t xml:space="preserve">第3段　</w:t>
      </w:r>
      <w:r>
        <w:t>那时的我有了严重的心理障碍，于是老师和零姐姐一起制定了箱庭疗法的计划，</w:t>
      </w:r>
    </w:p>
    <w:p>
      <w:pPr>
        <w:pStyle w:val="原文段落"/>
        <w:keepLines/>
      </w:pPr>
      <w:r>
        <w:rPr>
          <w:rStyle w:val="段号字符"/>
        </w:rPr>
        <w:t xml:space="preserve">第4段　</w:t>
      </w:r>
      <w:r>
        <w:t>把我的意识送入伽马世界线中，并用催眠的方式压抑住我在上层世界的记忆，让我在这段人生阅历中有所成长。</w:t>
      </w:r>
    </w:p>
    <w:p>
      <w:pPr>
        <w:pStyle w:val="Heading2"/>
      </w:pPr>
      <w:r>
        <w:t>条目017  最终路线 大厅对话</w:t>
      </w:r>
    </w:p>
    <w:p>
      <w:pPr>
        <w:pStyle w:val="位置说明"/>
      </w:pPr>
      <w:r>
        <w:t>位置：超越　人物：管家　原82字 → 3段</w:t>
      </w:r>
    </w:p>
    <w:p>
      <w:pPr>
        <w:pStyle w:val="位置说明"/>
      </w:pPr>
      <w:r>
        <w:t>原脚本：ch3_transcend/3_1_route.dtl　第95行</w:t>
      </w:r>
    </w:p>
    <w:p>
      <w:pPr>
        <w:pStyle w:val="原文段落"/>
        <w:keepLines/>
      </w:pPr>
      <w:r>
        <w:rPr>
          <w:rStyle w:val="段号字符"/>
        </w:rPr>
        <w:t xml:space="preserve">第1段　</w:t>
      </w:r>
      <w:r>
        <w:t>一直以来你都是这样，秉持着构建让所有人幸福的世界的理念。</w:t>
      </w:r>
    </w:p>
    <w:p>
      <w:pPr>
        <w:pStyle w:val="原文段落"/>
        <w:keepLines/>
      </w:pPr>
      <w:r>
        <w:rPr>
          <w:rStyle w:val="段号字符"/>
        </w:rPr>
        <w:t xml:space="preserve">第2段　</w:t>
      </w:r>
      <w:r>
        <w:t>但既然对你来说过了这么久，你依然没有放弃这样的理念，</w:t>
      </w:r>
    </w:p>
    <w:p>
      <w:pPr>
        <w:pStyle w:val="原文段落"/>
        <w:keepLines/>
      </w:pPr>
      <w:r>
        <w:rPr>
          <w:rStyle w:val="段号字符"/>
        </w:rPr>
        <w:t xml:space="preserve">第3段　</w:t>
      </w:r>
      <w:r>
        <w:t>那么我愿意为你尝试一次，用以证明这样的世界是否可能存在。</w:t>
      </w:r>
    </w:p>
    <w:p>
      <w:pPr>
        <w:pStyle w:val="Heading2"/>
      </w:pPr>
      <w:r>
        <w:t>条目018  后期私聊 林玖</w:t>
      </w:r>
    </w:p>
    <w:p>
      <w:pPr>
        <w:pStyle w:val="位置说明"/>
      </w:pPr>
      <w:r>
        <w:t>位置：关于故居内的线索 → 关于母女的合照　人物：林玖　原109字 → 3段</w:t>
      </w:r>
    </w:p>
    <w:p>
      <w:pPr>
        <w:pStyle w:val="位置说明"/>
      </w:pPr>
      <w:r>
        <w:t>原脚本：ch3_transcend/3_source_lin.dtl　第160行</w:t>
      </w:r>
    </w:p>
    <w:p>
      <w:pPr>
        <w:pStyle w:val="原文段落"/>
        <w:keepLines/>
      </w:pPr>
      <w:r>
        <w:rPr>
          <w:rStyle w:val="段号字符"/>
        </w:rPr>
        <w:t xml:space="preserve">第1段　</w:t>
      </w:r>
      <w:r>
        <w:t>在很久很久以前，大概是地球上第一次出现生命的时候，便诞生了一种存在，我们称之为‘神明’。</w:t>
      </w:r>
    </w:p>
    <w:p>
      <w:pPr>
        <w:pStyle w:val="原文段落"/>
        <w:keepLines/>
      </w:pPr>
      <w:r>
        <w:rPr>
          <w:rStyle w:val="段号字符"/>
        </w:rPr>
        <w:t xml:space="preserve">第2段　</w:t>
      </w:r>
      <w:r>
        <w:t>确切来说，祂不是任何一种生物，而是一种力量。</w:t>
      </w:r>
    </w:p>
    <w:p>
      <w:pPr>
        <w:pStyle w:val="原文段落"/>
        <w:keepLines/>
      </w:pPr>
      <w:r>
        <w:rPr>
          <w:rStyle w:val="段号字符"/>
        </w:rPr>
        <w:t xml:space="preserve">第3段　</w:t>
      </w:r>
      <w:r>
        <w:t>祂附着在一个生物体内，使其拥有至高无上的能力，由此维护世界生态的秩序，并引导生物进化。</w:t>
      </w:r>
    </w:p>
    <w:p>
      <w:pPr>
        <w:pStyle w:val="Heading2"/>
      </w:pPr>
      <w:r>
        <w:t>条目019  后期私聊 林玖</w:t>
      </w:r>
    </w:p>
    <w:p>
      <w:pPr>
        <w:pStyle w:val="位置说明"/>
      </w:pPr>
      <w:r>
        <w:t>位置：关于故居内的线索 → 关于母女的合照　人物：林玖　原155字 → 4段</w:t>
      </w:r>
    </w:p>
    <w:p>
      <w:pPr>
        <w:pStyle w:val="位置说明"/>
      </w:pPr>
      <w:r>
        <w:t>原脚本：ch3_transcend/3_source_lin.dtl　第161行</w:t>
      </w:r>
    </w:p>
    <w:p>
      <w:pPr>
        <w:pStyle w:val="原文段落"/>
        <w:keepLines/>
      </w:pPr>
      <w:r>
        <w:rPr>
          <w:rStyle w:val="段号字符"/>
        </w:rPr>
        <w:t xml:space="preserve">第1段　</w:t>
      </w:r>
      <w:r>
        <w:t>神明每百年更替一代，可以由上一代神明制定传授，也可交由自然选择。</w:t>
      </w:r>
    </w:p>
    <w:p>
      <w:pPr>
        <w:pStyle w:val="原文段落"/>
        <w:keepLines/>
      </w:pPr>
      <w:r>
        <w:rPr>
          <w:rStyle w:val="段号字符"/>
        </w:rPr>
        <w:t xml:space="preserve">第2段　</w:t>
      </w:r>
      <w:r>
        <w:t>每代神明不一定是同一种生物，但无一例外的是，每代神明都有一群追随者，他们是‘守灵族’和‘通灵族’。</w:t>
      </w:r>
    </w:p>
    <w:p>
      <w:pPr>
        <w:pStyle w:val="原文段落"/>
        <w:keepLines/>
      </w:pPr>
      <w:r>
        <w:rPr>
          <w:rStyle w:val="段号字符"/>
        </w:rPr>
        <w:t xml:space="preserve">第3段　</w:t>
      </w:r>
      <w:r>
        <w:t>这两个族群联系紧密，守灵族的职责是在新一代神明诞生后找到祂，并引导其觉醒；</w:t>
      </w:r>
    </w:p>
    <w:p>
      <w:pPr>
        <w:pStyle w:val="原文段落"/>
        <w:keepLines/>
      </w:pPr>
      <w:r>
        <w:rPr>
          <w:rStyle w:val="段号字符"/>
        </w:rPr>
        <w:t xml:space="preserve">第4段　</w:t>
      </w:r>
      <w:r>
        <w:t>通灵族的职责是通过一类既定的暗号与神明沟通，并借助神明的力量完成一些事件。</w:t>
      </w:r>
    </w:p>
    <w:p>
      <w:pPr>
        <w:pStyle w:val="Heading2"/>
      </w:pPr>
      <w:r>
        <w:t>条目020  后期私聊 林玖</w:t>
      </w:r>
    </w:p>
    <w:p>
      <w:pPr>
        <w:pStyle w:val="位置说明"/>
      </w:pPr>
      <w:r>
        <w:t>位置：关于故居内的线索 → 关于母女的合照　人物：林玖　原113字 → 4段</w:t>
      </w:r>
    </w:p>
    <w:p>
      <w:pPr>
        <w:pStyle w:val="位置说明"/>
      </w:pPr>
      <w:r>
        <w:t>原脚本：ch3_transcend/3_source_lin.dtl　第162行</w:t>
      </w:r>
    </w:p>
    <w:p>
      <w:pPr>
        <w:pStyle w:val="原文段落"/>
        <w:keepLines/>
      </w:pPr>
      <w:r>
        <w:rPr>
          <w:rStyle w:val="段号字符"/>
        </w:rPr>
        <w:t xml:space="preserve">第1段　</w:t>
      </w:r>
      <w:r>
        <w:t>而我的妈妈，正是通灵族的一员。</w:t>
      </w:r>
    </w:p>
    <w:p>
      <w:pPr>
        <w:pStyle w:val="原文段落"/>
        <w:keepLines/>
      </w:pPr>
      <w:r>
        <w:rPr>
          <w:rStyle w:val="段号字符"/>
        </w:rPr>
        <w:t xml:space="preserve">第2段　</w:t>
      </w:r>
      <w:r>
        <w:t>我出生的那段时间，是通灵族人集会并询问神明关于下一代神明的事情的时候。</w:t>
      </w:r>
    </w:p>
    <w:p>
      <w:pPr>
        <w:pStyle w:val="原文段落"/>
        <w:keepLines/>
      </w:pPr>
      <w:r>
        <w:rPr>
          <w:rStyle w:val="段号字符"/>
        </w:rPr>
        <w:t xml:space="preserve">第3段　</w:t>
      </w:r>
      <w:r>
        <w:t>因为临近预产期，妈妈缺席了，却也因此躲过了警方的抓捕。</w:t>
      </w:r>
    </w:p>
    <w:p>
      <w:pPr>
        <w:pStyle w:val="原文段落"/>
        <w:keepLines/>
      </w:pPr>
      <w:r>
        <w:rPr>
          <w:rStyle w:val="段号字符"/>
        </w:rPr>
        <w:t xml:space="preserve">第4段　</w:t>
      </w:r>
      <w:r>
        <w:t>那一次集会被无关人士目击并报警，在场的族人全部以‘邪教集会’为名被逮捕。</w:t>
      </w:r>
    </w:p>
    <w:p>
      <w:pPr>
        <w:pStyle w:val="Heading2"/>
      </w:pPr>
      <w:r>
        <w:t>条目021  后期私聊 林玖</w:t>
      </w:r>
    </w:p>
    <w:p>
      <w:pPr>
        <w:pStyle w:val="位置说明"/>
      </w:pPr>
      <w:r>
        <w:t>位置：关于故居内的线索 → 关于古旧的书　人物：林玖　原110字 → 3段</w:t>
      </w:r>
    </w:p>
    <w:p>
      <w:pPr>
        <w:pStyle w:val="位置说明"/>
      </w:pPr>
      <w:r>
        <w:t>原脚本：ch3_transcend/3_source_lin.dtl　第176行</w:t>
      </w:r>
    </w:p>
    <w:p>
      <w:pPr>
        <w:pStyle w:val="原文段落"/>
        <w:keepLines/>
      </w:pPr>
      <w:r>
        <w:rPr>
          <w:rStyle w:val="段号字符"/>
        </w:rPr>
        <w:t xml:space="preserve">第1段　</w:t>
      </w:r>
      <w:r>
        <w:t>那是记载了通灵法阵的使用方法的书，由通灵族代代相传。</w:t>
      </w:r>
    </w:p>
    <w:p>
      <w:pPr>
        <w:pStyle w:val="原文段落"/>
        <w:keepLines/>
      </w:pPr>
      <w:r>
        <w:rPr>
          <w:rStyle w:val="段号字符"/>
        </w:rPr>
        <w:t xml:space="preserve">第2段　</w:t>
      </w:r>
      <w:r>
        <w:t>常规的通灵法阵由五行祭品和中央祭品组成，先在纸上画下一个五芒星，</w:t>
      </w:r>
    </w:p>
    <w:p>
      <w:pPr>
        <w:pStyle w:val="原文段落"/>
        <w:keepLines/>
      </w:pPr>
      <w:r>
        <w:rPr>
          <w:rStyle w:val="段号字符"/>
        </w:rPr>
        <w:t xml:space="preserve">第3段　</w:t>
      </w:r>
      <w:r>
        <w:t>再把五行物品按照金、水、木、火、土的五行相生顺序，顺时针放在五芒星的五角，最后在五芒星中央放上中央祭品。</w:t>
      </w:r>
    </w:p>
    <w:p>
      <w:pPr>
        <w:pStyle w:val="Heading2"/>
      </w:pPr>
      <w:r>
        <w:t>条目022  后期私聊 乌停湘</w:t>
      </w:r>
    </w:p>
    <w:p>
      <w:pPr>
        <w:pStyle w:val="位置说明"/>
      </w:pPr>
      <w:r>
        <w:t>位置：关于沙盘底的报纸　人物：乌停湘　原83字 → 3段</w:t>
      </w:r>
    </w:p>
    <w:p>
      <w:pPr>
        <w:pStyle w:val="位置说明"/>
      </w:pPr>
      <w:r>
        <w:t>原脚本：ch3_transcend/3_source_wu.dtl　第74行</w:t>
      </w:r>
    </w:p>
    <w:p>
      <w:pPr>
        <w:pStyle w:val="原文段落"/>
        <w:keepLines/>
      </w:pPr>
      <w:r>
        <w:rPr>
          <w:rStyle w:val="段号字符"/>
        </w:rPr>
        <w:t xml:space="preserve">第1段　</w:t>
      </w:r>
      <w:r>
        <w:t>这应该是我好久以前看到的报纸了，大概是黑门事件的时候。</w:t>
      </w:r>
    </w:p>
    <w:p>
      <w:pPr>
        <w:pStyle w:val="原文段落"/>
        <w:keepLines/>
      </w:pPr>
      <w:r>
        <w:rPr>
          <w:rStyle w:val="段号字符"/>
        </w:rPr>
        <w:t xml:space="preserve">第2段　</w:t>
      </w:r>
      <w:r>
        <w:t>当时有传言说黑门事件的始作俑者是1999年抓捕的那群邪教分子，所以我找来报纸了解了一下。</w:t>
      </w:r>
    </w:p>
    <w:p>
      <w:pPr>
        <w:pStyle w:val="原文段落"/>
        <w:keepLines/>
      </w:pPr>
      <w:r>
        <w:rPr>
          <w:rStyle w:val="段号字符"/>
        </w:rPr>
        <w:t xml:space="preserve">第3段　</w:t>
      </w:r>
      <w:r>
        <w:t>不过我觉得这也太奇怪了。</w:t>
      </w:r>
    </w:p>
    <w:p>
      <w:pPr>
        <w:pStyle w:val="Heading2"/>
      </w:pPr>
      <w:r>
        <w:t>条目023  后期私聊 乌停湘</w:t>
      </w:r>
    </w:p>
    <w:p>
      <w:pPr>
        <w:pStyle w:val="位置说明"/>
      </w:pPr>
      <w:r>
        <w:t>位置：关于笔记本　人物：乌停湘　原84字 → 3段</w:t>
      </w:r>
    </w:p>
    <w:p>
      <w:pPr>
        <w:pStyle w:val="位置说明"/>
      </w:pPr>
      <w:r>
        <w:t>原脚本：ch3_transcend/3_source_wu.dtl　第86行</w:t>
      </w:r>
    </w:p>
    <w:p>
      <w:pPr>
        <w:pStyle w:val="原文段落"/>
        <w:keepLines/>
      </w:pPr>
      <w:r>
        <w:rPr>
          <w:rStyle w:val="段号字符"/>
        </w:rPr>
        <w:t xml:space="preserve">第1段　</w:t>
      </w:r>
      <w:r>
        <w:t>你看到了啊，那我也没什么好隐瞒的了。</w:t>
      </w:r>
    </w:p>
    <w:p>
      <w:pPr>
        <w:pStyle w:val="原文段落"/>
        <w:keepLines/>
      </w:pPr>
      <w:r>
        <w:rPr>
          <w:rStyle w:val="段号字符"/>
        </w:rPr>
        <w:t xml:space="preserve">第2段　</w:t>
      </w:r>
      <w:r>
        <w:t>我都想起来了，我不来自任何一个平行世界，用你们的话来说，我来自上层世界。</w:t>
      </w:r>
    </w:p>
    <w:p>
      <w:pPr>
        <w:pStyle w:val="原文段落"/>
        <w:keepLines/>
      </w:pPr>
      <w:r>
        <w:rPr>
          <w:rStyle w:val="段号字符"/>
        </w:rPr>
        <w:t xml:space="preserve">第3段　</w:t>
      </w:r>
      <w:r>
        <w:t>我曾经负责管理伽马世界线，也就是这里的林玖所在的那个世界线。</w:t>
      </w:r>
    </w:p>
    <w:p>
      <w:pPr>
        <w:pStyle w:val="Heading2"/>
      </w:pPr>
      <w:r>
        <w:t>条目024  后期私聊 乌停湘</w:t>
      </w:r>
    </w:p>
    <w:p>
      <w:pPr>
        <w:pStyle w:val="位置说明"/>
      </w:pPr>
      <w:r>
        <w:t>位置：关于笔记本　人物：乌停湘　原105字 → 3段</w:t>
      </w:r>
    </w:p>
    <w:p>
      <w:pPr>
        <w:pStyle w:val="位置说明"/>
      </w:pPr>
      <w:r>
        <w:t>原脚本：ch3_transcend/3_source_wu.dtl　第87行</w:t>
      </w:r>
    </w:p>
    <w:p>
      <w:pPr>
        <w:pStyle w:val="原文段落"/>
        <w:keepLines/>
      </w:pPr>
      <w:r>
        <w:rPr>
          <w:rStyle w:val="段号字符"/>
        </w:rPr>
        <w:t xml:space="preserve">第1段　</w:t>
      </w:r>
      <w:r>
        <w:t>但由于黑门事件的发生，我一遍又一遍地试图找到解决的办法，却徒劳无功。</w:t>
      </w:r>
    </w:p>
    <w:p>
      <w:pPr>
        <w:pStyle w:val="原文段落"/>
        <w:keepLines/>
      </w:pPr>
      <w:r>
        <w:rPr>
          <w:rStyle w:val="段号字符"/>
        </w:rPr>
        <w:t xml:space="preserve">第2段　</w:t>
      </w:r>
      <w:r>
        <w:t>老师最终还是发现了我的情况，不再让我接触箱庭，</w:t>
      </w:r>
    </w:p>
    <w:p>
      <w:pPr>
        <w:pStyle w:val="原文段落"/>
        <w:keepLines/>
      </w:pPr>
      <w:r>
        <w:rPr>
          <w:rStyle w:val="段号字符"/>
        </w:rPr>
        <w:t xml:space="preserve">第3段　</w:t>
      </w:r>
      <w:r>
        <w:t>为了治疗我的心理障碍采用了箱庭疗法，将我的意识投放到伽马世界线，让我在这一段人生阅历中有所成长。</w:t>
      </w:r>
    </w:p>
    <w:p>
      <w:pPr>
        <w:pStyle w:val="Heading2"/>
      </w:pPr>
      <w:r>
        <w:t>条目025  后期私聊 乌停湘</w:t>
      </w:r>
    </w:p>
    <w:p>
      <w:pPr>
        <w:pStyle w:val="位置说明"/>
      </w:pPr>
      <w:r>
        <w:t>位置：关于房间内的其它线索 → 关于报纸 → 箱庭计划是什么？　人物：乌停湘　原93字 → 3段</w:t>
      </w:r>
    </w:p>
    <w:p>
      <w:pPr>
        <w:pStyle w:val="位置说明"/>
      </w:pPr>
      <w:r>
        <w:t>原脚本：ch3_transcend/3_source_wu.dtl　第102行</w:t>
      </w:r>
    </w:p>
    <w:p>
      <w:pPr>
        <w:pStyle w:val="原文段落"/>
        <w:keepLines/>
      </w:pPr>
      <w:r>
        <w:rPr>
          <w:rStyle w:val="段号字符"/>
        </w:rPr>
        <w:t xml:space="preserve">第1段　</w:t>
      </w:r>
      <w:r>
        <w:t>箱庭计划是上层世界旨在通过建构箱庭来开展社会学等学科研究的计划，</w:t>
      </w:r>
    </w:p>
    <w:p>
      <w:pPr>
        <w:pStyle w:val="原文段落"/>
        <w:keepLines/>
      </w:pPr>
      <w:r>
        <w:rPr>
          <w:rStyle w:val="段号字符"/>
        </w:rPr>
        <w:t xml:space="preserve">第2段　</w:t>
      </w:r>
      <w:r>
        <w:t>上层世界的人利用前沿科技创造了箱庭世界，并将弦理论作为箱庭世界的底层逻辑。</w:t>
      </w:r>
    </w:p>
    <w:p>
      <w:pPr>
        <w:pStyle w:val="原文段落"/>
        <w:keepLines/>
      </w:pPr>
      <w:r>
        <w:rPr>
          <w:rStyle w:val="段号字符"/>
        </w:rPr>
        <w:t xml:space="preserve">第3段　</w:t>
      </w:r>
      <w:r>
        <w:rPr>
          <w:rStyle w:val="新增衔接"/>
        </w:rPr>
        <w:t>具体来说，</w:t>
      </w:r>
      <w:r>
        <w:t>你们所在的这个箱庭世界只是众多箱庭世界中的一个。</w:t>
      </w:r>
    </w:p>
    <w:p>
      <w:pPr>
        <w:pStyle w:val="Heading2"/>
      </w:pPr>
      <w:r>
        <w:t>条目026  后期私聊 乌停湘</w:t>
      </w:r>
    </w:p>
    <w:p>
      <w:pPr>
        <w:pStyle w:val="位置说明"/>
      </w:pPr>
      <w:r>
        <w:t>位置：关于房间内的其它线索 → 关于报纸 → 解构学是什么？　人物：乌停湘　原113字 → 4段</w:t>
      </w:r>
    </w:p>
    <w:p>
      <w:pPr>
        <w:pStyle w:val="位置说明"/>
      </w:pPr>
      <w:r>
        <w:t>原脚本：ch3_transcend/3_source_wu.dtl　第106行</w:t>
      </w:r>
    </w:p>
    <w:p>
      <w:pPr>
        <w:pStyle w:val="原文段落"/>
        <w:keepLines/>
      </w:pPr>
      <w:r>
        <w:rPr>
          <w:rStyle w:val="段号字符"/>
        </w:rPr>
        <w:t xml:space="preserve">第1段　</w:t>
      </w:r>
      <w:r>
        <w:t>解构学是和建构学相对照的一门学科。</w:t>
      </w:r>
    </w:p>
    <w:p>
      <w:pPr>
        <w:pStyle w:val="原文段落"/>
        <w:keepLines/>
      </w:pPr>
      <w:r>
        <w:rPr>
          <w:rStyle w:val="段号字符"/>
        </w:rPr>
        <w:t xml:space="preserve">第2段　</w:t>
      </w:r>
      <w:r>
        <w:t>后者是构造箱庭的学科，前者则是解构世界的学科——</w:t>
      </w:r>
    </w:p>
    <w:p>
      <w:pPr>
        <w:pStyle w:val="原文段落"/>
        <w:keepLines/>
      </w:pPr>
      <w:r>
        <w:rPr>
          <w:rStyle w:val="段号字符"/>
        </w:rPr>
        <w:t xml:space="preserve">第3段　</w:t>
      </w:r>
      <w:r>
        <w:t>上层世界的人们创造了箱庭世界后，逐渐产生在我们的世界之外，是否还存在更上层的世界的疑问。</w:t>
      </w:r>
    </w:p>
    <w:p>
      <w:pPr>
        <w:pStyle w:val="原文段落"/>
        <w:keepLines/>
      </w:pPr>
      <w:r>
        <w:rPr>
          <w:rStyle w:val="段号字符"/>
        </w:rPr>
        <w:t xml:space="preserve">第4段　</w:t>
      </w:r>
      <w:r>
        <w:t>于是解构学的研究内容就是解构我们正可能生活在其中的箱庭。</w:t>
      </w:r>
    </w:p>
    <w:p>
      <w:pPr>
        <w:pStyle w:val="Heading2"/>
      </w:pPr>
      <w:r>
        <w:t>条目027  后期私聊 乌停湘</w:t>
      </w:r>
    </w:p>
    <w:p>
      <w:pPr>
        <w:pStyle w:val="位置说明"/>
      </w:pPr>
      <w:r>
        <w:t>位置：关于房间内的其它线索 → 关于花海合照　人物：乌停湘　原101字 → 3段</w:t>
      </w:r>
    </w:p>
    <w:p>
      <w:pPr>
        <w:pStyle w:val="位置说明"/>
      </w:pPr>
      <w:r>
        <w:t>原脚本：ch3_transcend/3_source_wu.dtl　第110行</w:t>
      </w:r>
    </w:p>
    <w:p>
      <w:pPr>
        <w:pStyle w:val="原文段落"/>
        <w:keepLines/>
      </w:pPr>
      <w:r>
        <w:rPr>
          <w:rStyle w:val="段号字符"/>
        </w:rPr>
        <w:t xml:space="preserve">第1段　</w:t>
      </w:r>
      <w:r>
        <w:t>那是我和零姐姐的合照。</w:t>
      </w:r>
    </w:p>
    <w:p>
      <w:pPr>
        <w:pStyle w:val="原文段落"/>
        <w:keepLines/>
      </w:pPr>
      <w:r>
        <w:rPr>
          <w:rStyle w:val="段号字符"/>
        </w:rPr>
        <w:t xml:space="preserve">第2段　</w:t>
      </w:r>
      <w:r>
        <w:t>她叫做零芝，是一名心理医生兼建构学家，也是她开创了箱庭疗法，主导着对我的治疗。</w:t>
      </w:r>
    </w:p>
    <w:p>
      <w:pPr>
        <w:pStyle w:val="原文段落"/>
        <w:keepLines/>
      </w:pPr>
      <w:r>
        <w:rPr>
          <w:rStyle w:val="段号字符"/>
        </w:rPr>
        <w:t xml:space="preserve">第3段　</w:t>
      </w:r>
      <w:r>
        <w:rPr>
          <w:rStyle w:val="新增衔接"/>
        </w:rPr>
        <w:t>说起来，</w:t>
      </w:r>
      <w:r>
        <w:t>她对我说过，“假如每一朵花都是一个世界，那么这片花海应该是什么样的”，这也成了我对多重时空的第一印象。</w:t>
      </w:r>
    </w:p>
    <w:p>
      <w:pPr>
        <w:pStyle w:val="Heading2"/>
      </w:pPr>
      <w:r>
        <w:t>条目028  后期私聊 乌停湘</w:t>
      </w:r>
    </w:p>
    <w:p>
      <w:pPr>
        <w:pStyle w:val="位置说明"/>
      </w:pPr>
      <w:r>
        <w:t>位置：关于房间内的其它线索 → 关于留言纸　人物：乌停湘　原90字 → 2段</w:t>
      </w:r>
    </w:p>
    <w:p>
      <w:pPr>
        <w:pStyle w:val="位置说明"/>
      </w:pPr>
      <w:r>
        <w:t>原脚本：ch3_transcend/3_source_wu.dtl　第114行</w:t>
      </w:r>
    </w:p>
    <w:p>
      <w:pPr>
        <w:pStyle w:val="原文段落"/>
        <w:keepLines/>
      </w:pPr>
      <w:r>
        <w:rPr>
          <w:rStyle w:val="段号字符"/>
        </w:rPr>
        <w:t xml:space="preserve">第1段　</w:t>
      </w:r>
      <w:r>
        <w:t>我的爸爸妈妈都是解构学的专家，他们平常工作很忙，只能把我托给爷爷奶奶照顾。</w:t>
      </w:r>
    </w:p>
    <w:p>
      <w:pPr>
        <w:pStyle w:val="原文段落"/>
        <w:keepLines/>
      </w:pPr>
      <w:r>
        <w:rPr>
          <w:rStyle w:val="段号字符"/>
        </w:rPr>
        <w:t xml:space="preserve">第2段　</w:t>
      </w:r>
      <w:r>
        <w:rPr>
          <w:rStyle w:val="新增衔接"/>
        </w:rPr>
        <w:t>说起来，</w:t>
      </w:r>
      <w:r>
        <w:t>小时候的我不理解他们的工作，于是他们把我送到了末老师家里照看一段时间，学习和箱庭计划以及建构学有关的知识。</w:t>
      </w:r>
    </w:p>
    <w:p>
      <w:pPr>
        <w:pStyle w:val="Heading2"/>
      </w:pPr>
      <w:r>
        <w:t>条目029  后期私聊 乌停湘</w:t>
      </w:r>
    </w:p>
    <w:p>
      <w:pPr>
        <w:pStyle w:val="位置说明"/>
      </w:pPr>
      <w:r>
        <w:t>位置：关于房间内的其它线索 → 关于笔记本　人物：乌停湘　原147字 → 5段</w:t>
      </w:r>
    </w:p>
    <w:p>
      <w:pPr>
        <w:pStyle w:val="位置说明"/>
      </w:pPr>
      <w:r>
        <w:t>原脚本：ch3_transcend/3_source_wu.dtl　第119行</w:t>
      </w:r>
    </w:p>
    <w:p>
      <w:pPr>
        <w:pStyle w:val="原文段落"/>
        <w:keepLines/>
      </w:pPr>
      <w:r>
        <w:rPr>
          <w:rStyle w:val="段号字符"/>
        </w:rPr>
        <w:t xml:space="preserve">第1段　</w:t>
      </w:r>
      <w:r>
        <w:t>这就是我说过的那段经历。</w:t>
      </w:r>
    </w:p>
    <w:p>
      <w:pPr>
        <w:pStyle w:val="原文段落"/>
        <w:keepLines/>
      </w:pPr>
      <w:r>
        <w:rPr>
          <w:rStyle w:val="段号字符"/>
        </w:rPr>
        <w:t xml:space="preserve">第2段　</w:t>
      </w:r>
      <w:r>
        <w:t>我曾经负责管理伽马世界线，也就是这里的林玖所在的那个世界线。</w:t>
      </w:r>
    </w:p>
    <w:p>
      <w:pPr>
        <w:pStyle w:val="原文段落"/>
        <w:keepLines/>
      </w:pPr>
      <w:r>
        <w:rPr>
          <w:rStyle w:val="段号字符"/>
        </w:rPr>
        <w:t xml:space="preserve">第3段　</w:t>
      </w:r>
      <w:r>
        <w:t>但由于黑门事件的发生，我一遍又一遍地试图找到解决的办法，却徒劳无功。</w:t>
      </w:r>
    </w:p>
    <w:p>
      <w:pPr>
        <w:pStyle w:val="原文段落"/>
        <w:keepLines/>
      </w:pPr>
      <w:r>
        <w:rPr>
          <w:rStyle w:val="段号字符"/>
        </w:rPr>
        <w:t xml:space="preserve">第4段　</w:t>
      </w:r>
      <w:r>
        <w:t>老师最终还是发现了我的情况，不再让我接触箱庭，</w:t>
      </w:r>
    </w:p>
    <w:p>
      <w:pPr>
        <w:pStyle w:val="原文段落"/>
        <w:keepLines/>
      </w:pPr>
      <w:r>
        <w:rPr>
          <w:rStyle w:val="段号字符"/>
        </w:rPr>
        <w:t xml:space="preserve">第5段　</w:t>
      </w:r>
      <w:r>
        <w:t>为了治疗我的心理障碍采用了箱庭疗法，将我的意识投放到伽马世界线，让我在这一段人生阅历中有所成长。</w:t>
      </w:r>
    </w:p>
    <w:p>
      <w:pPr>
        <w:pStyle w:val="Heading2"/>
      </w:pPr>
      <w:r>
        <w:t>条目030  后期私聊 乌停湘</w:t>
      </w:r>
    </w:p>
    <w:p>
      <w:pPr>
        <w:pStyle w:val="位置说明"/>
      </w:pPr>
      <w:r>
        <w:t>位置：关于管家　人物：乌停湘　原89字 → 3段</w:t>
      </w:r>
    </w:p>
    <w:p>
      <w:pPr>
        <w:pStyle w:val="位置说明"/>
      </w:pPr>
      <w:r>
        <w:t>原脚本：ch3_transcend/3_source_wu.dtl　第125行</w:t>
      </w:r>
    </w:p>
    <w:p>
      <w:pPr>
        <w:pStyle w:val="原文段落"/>
        <w:keepLines/>
      </w:pPr>
      <w:r>
        <w:rPr>
          <w:rStyle w:val="段号字符"/>
        </w:rPr>
        <w:t xml:space="preserve">第1段　</w:t>
      </w:r>
      <w:r>
        <w:t>管家没有什么奇怪的地方，他只是给我看了一封信，</w:t>
      </w:r>
    </w:p>
    <w:p>
      <w:pPr>
        <w:pStyle w:val="原文段落"/>
        <w:keepLines/>
      </w:pPr>
      <w:r>
        <w:rPr>
          <w:rStyle w:val="段号字符"/>
        </w:rPr>
        <w:t xml:space="preserve">第2段　</w:t>
      </w:r>
      <w:r>
        <w:t>至于信是哪里来的，他也不知道，估计只是这个梦境中的工具人吧。</w:t>
      </w:r>
    </w:p>
    <w:p>
      <w:pPr>
        <w:pStyle w:val="原文段落"/>
        <w:keepLines/>
      </w:pPr>
      <w:r>
        <w:rPr>
          <w:rStyle w:val="段号字符"/>
        </w:rPr>
        <w:t xml:space="preserve">第3段　</w:t>
      </w:r>
      <w:r>
        <w:rPr>
          <w:rStyle w:val="新增衔接"/>
        </w:rPr>
        <w:t>另外，</w:t>
      </w:r>
      <w:r>
        <w:t>信的内容让我回想起了我的记忆，不过上面写着阅后即焚，我在读完后就烧掉了。</w:t>
      </w:r>
    </w:p>
    <w:p>
      <w:pPr>
        <w:pStyle w:val="Heading2"/>
      </w:pPr>
      <w:r>
        <w:t>条目031  后期私聊 乌停湘</w:t>
      </w:r>
    </w:p>
    <w:p>
      <w:pPr>
        <w:pStyle w:val="位置说明"/>
      </w:pPr>
      <w:r>
        <w:t>位置：关于建构师　人物：乌停湘　原84字 → 3段</w:t>
      </w:r>
    </w:p>
    <w:p>
      <w:pPr>
        <w:pStyle w:val="位置说明"/>
      </w:pPr>
      <w:r>
        <w:t>原脚本：ch3_transcend/3_source_wu.dtl　第129行</w:t>
      </w:r>
    </w:p>
    <w:p>
      <w:pPr>
        <w:pStyle w:val="原文段落"/>
        <w:keepLines/>
      </w:pPr>
      <w:r>
        <w:rPr>
          <w:rStyle w:val="段号字符"/>
        </w:rPr>
        <w:t xml:space="preserve">第1段　</w:t>
      </w:r>
      <w:r>
        <w:t>刚刚老师和我私聊的时候，帮我回想起了所有的记忆，</w:t>
      </w:r>
    </w:p>
    <w:p>
      <w:pPr>
        <w:pStyle w:val="原文段落"/>
        <w:keepLines/>
      </w:pPr>
      <w:r>
        <w:rPr>
          <w:rStyle w:val="段号字符"/>
        </w:rPr>
        <w:t xml:space="preserve">第2段　</w:t>
      </w:r>
      <w:r>
        <w:t>但我不想让大家被修正，明明大家都有自己的人生，都有未竟的心愿，为什么一定要做到这样的地步？</w:t>
      </w:r>
    </w:p>
    <w:p>
      <w:pPr>
        <w:pStyle w:val="原文段落"/>
        <w:keepLines/>
      </w:pPr>
      <w:r>
        <w:rPr>
          <w:rStyle w:val="段号字符"/>
        </w:rPr>
        <w:t xml:space="preserve">第3段　</w:t>
      </w:r>
      <w:r>
        <w:t>但我也不知道应该如何阻止老师。</w:t>
      </w:r>
    </w:p>
    <w:p>
      <w:pPr>
        <w:pStyle w:val="Heading1"/>
      </w:pPr>
      <w:r>
        <w:t>结局与彩蛋</w:t>
      </w:r>
    </w:p>
    <w:p>
      <w:pPr>
        <w:pStyle w:val="Heading2"/>
      </w:pPr>
      <w:r>
        <w:t>条目032  尘埃结局</w:t>
      </w:r>
    </w:p>
    <w:p>
      <w:pPr>
        <w:pStyle w:val="位置说明"/>
      </w:pPr>
      <w:r>
        <w:t>位置：原场景正文　人物：旁白或叙事　原96字 → 4段</w:t>
      </w:r>
    </w:p>
    <w:p>
      <w:pPr>
        <w:pStyle w:val="位置说明"/>
      </w:pPr>
      <w:r>
        <w:t>原脚本：finale/4_1_ending_dust.dtl　第4行</w:t>
      </w:r>
    </w:p>
    <w:p>
      <w:pPr>
        <w:pStyle w:val="原文段落"/>
        <w:keepLines/>
      </w:pPr>
      <w:r>
        <w:rPr>
          <w:rStyle w:val="段号字符"/>
        </w:rPr>
        <w:t xml:space="preserve">第1段　</w:t>
      </w:r>
      <w:r>
        <w:t>不知何人宣告其开端，亦不知何人裁决其终结。</w:t>
      </w:r>
    </w:p>
    <w:p>
      <w:pPr>
        <w:pStyle w:val="原文段落"/>
        <w:keepLines/>
      </w:pPr>
      <w:r>
        <w:rPr>
          <w:rStyle w:val="段号字符"/>
        </w:rPr>
        <w:t xml:space="preserve">第2段　</w:t>
      </w:r>
      <w:r>
        <w:t>纷纷的大雪骤降，掩盖未被窥探的一切。有的人遗忘其过往，有的人与此世诀别。</w:t>
      </w:r>
    </w:p>
    <w:p>
      <w:pPr>
        <w:pStyle w:val="原文段落"/>
        <w:keepLines/>
      </w:pPr>
      <w:r>
        <w:rPr>
          <w:rStyle w:val="段号字符"/>
        </w:rPr>
        <w:t xml:space="preserve">第3段　</w:t>
      </w:r>
      <w:r>
        <w:t>希望之上的象牙塔坍塌，阴霾之下的花之海蒙尘。</w:t>
      </w:r>
    </w:p>
    <w:p>
      <w:pPr>
        <w:pStyle w:val="原文段落"/>
        <w:keepLines/>
      </w:pPr>
      <w:r>
        <w:rPr>
          <w:rStyle w:val="段号字符"/>
        </w:rPr>
        <w:t xml:space="preserve">第4段　</w:t>
      </w:r>
      <w:r>
        <w:t>此刻，时针回复原速，世界仍在正轨。</w:t>
      </w:r>
    </w:p>
    <w:p>
      <w:pPr>
        <w:pStyle w:val="Heading2"/>
      </w:pPr>
      <w:r>
        <w:t>条目033  弑神结局</w:t>
      </w:r>
    </w:p>
    <w:p>
      <w:pPr>
        <w:pStyle w:val="位置说明"/>
      </w:pPr>
      <w:r>
        <w:t>位置：原场景正文　人物：旁白或叙事　原92字 → 3段</w:t>
      </w:r>
    </w:p>
    <w:p>
      <w:pPr>
        <w:pStyle w:val="位置说明"/>
      </w:pPr>
      <w:r>
        <w:t>原脚本：finale/4_2_ending_godslayer.dtl　第4行</w:t>
      </w:r>
    </w:p>
    <w:p>
      <w:pPr>
        <w:pStyle w:val="原文段落"/>
        <w:keepLines/>
      </w:pPr>
      <w:r>
        <w:rPr>
          <w:rStyle w:val="段号字符"/>
        </w:rPr>
        <w:t xml:space="preserve">第1段　</w:t>
      </w:r>
      <w:r>
        <w:t>穿破时空的银色子弹，直取高高在上的神明。嘴角流露出的轻蔑，铺垫玉石俱焚的死局。</w:t>
      </w:r>
    </w:p>
    <w:p>
      <w:pPr>
        <w:pStyle w:val="原文段落"/>
        <w:keepLines/>
      </w:pPr>
      <w:r>
        <w:rPr>
          <w:rStyle w:val="段号字符"/>
        </w:rPr>
        <w:t xml:space="preserve">第2段　</w:t>
      </w:r>
      <w:r>
        <w:t>真理尚未勘破，狂妄者背负弑神之名。一意孤行的罪果，即是遗忘与终结的命定。</w:t>
      </w:r>
    </w:p>
    <w:p>
      <w:pPr>
        <w:pStyle w:val="原文段落"/>
        <w:keepLines/>
      </w:pPr>
      <w:r>
        <w:rPr>
          <w:rStyle w:val="段号字符"/>
        </w:rPr>
        <w:t xml:space="preserve">第3段　</w:t>
      </w:r>
      <w:r>
        <w:t>尔后，世界重赋定数，箱庭再构囹圄。</w:t>
      </w:r>
    </w:p>
    <w:p>
      <w:pPr>
        <w:pStyle w:val="Heading2"/>
      </w:pPr>
      <w:r>
        <w:t>条目034  凛雪消融结局</w:t>
      </w:r>
    </w:p>
    <w:p>
      <w:pPr>
        <w:pStyle w:val="位置说明"/>
      </w:pPr>
      <w:r>
        <w:t>位置：原场景正文　人物：旁白或叙事　原180字 → 5段</w:t>
      </w:r>
    </w:p>
    <w:p>
      <w:pPr>
        <w:pStyle w:val="位置说明"/>
      </w:pPr>
      <w:r>
        <w:t>原脚本：finale/4_4_ending_clear_snow.dtl　第4行</w:t>
      </w:r>
    </w:p>
    <w:p>
      <w:pPr>
        <w:pStyle w:val="原文段落"/>
        <w:keepLines/>
      </w:pPr>
      <w:r>
        <w:rPr>
          <w:rStyle w:val="段号字符"/>
        </w:rPr>
        <w:t xml:space="preserve">第1段　</w:t>
      </w:r>
      <w:r>
        <w:t>直面过往，创造未来；直面恐惧，重获新生。</w:t>
      </w:r>
    </w:p>
    <w:p>
      <w:pPr>
        <w:pStyle w:val="原文段落"/>
        <w:keepLines/>
      </w:pPr>
      <w:r>
        <w:rPr>
          <w:rStyle w:val="段号字符"/>
        </w:rPr>
        <w:t xml:space="preserve">第2段　</w:t>
      </w:r>
      <w:r>
        <w:t>过往的尘埃于斯拂去，恐惧的阴翳于斯祓除，真理的曙光于斯照耀，误会的凛冬于斯驱逐。</w:t>
      </w:r>
    </w:p>
    <w:p>
      <w:pPr>
        <w:pStyle w:val="原文段落"/>
        <w:keepLines/>
      </w:pPr>
      <w:r>
        <w:rPr>
          <w:rStyle w:val="段号字符"/>
        </w:rPr>
        <w:t xml:space="preserve">第3段　</w:t>
      </w:r>
      <w:r>
        <w:t>观测者为曾名异数之人致以敬意，世界向不失崇高之人就此敞开。</w:t>
      </w:r>
    </w:p>
    <w:p>
      <w:pPr>
        <w:pStyle w:val="原文段落"/>
        <w:keepLines/>
      </w:pPr>
      <w:r>
        <w:rPr>
          <w:rStyle w:val="段号字符"/>
        </w:rPr>
        <w:t xml:space="preserve">第4段　</w:t>
      </w:r>
      <w:r>
        <w:t>上下求索者追寻所失，命运拘束者破茧而还，人世相弃者重栖归宿，记忆沉眠者憧憬未来，箴言虔信者宣讲真理，初为人师者解开樊笼。</w:t>
      </w:r>
    </w:p>
    <w:p>
      <w:pPr>
        <w:pStyle w:val="原文段落"/>
        <w:keepLines/>
      </w:pPr>
      <w:r>
        <w:rPr>
          <w:rStyle w:val="段号字符"/>
        </w:rPr>
        <w:t xml:space="preserve">第5段　</w:t>
      </w:r>
      <w:r>
        <w:t>此后，平衡之理既定，异数已成历史；观测之念俱存，因果修正不再。</w:t>
      </w:r>
    </w:p>
    <w:p>
      <w:pPr>
        <w:pStyle w:val="Heading2"/>
      </w:pPr>
      <w:r>
        <w:t>条目035  彩蛋 时今对话</w:t>
      </w:r>
    </w:p>
    <w:p>
      <w:pPr>
        <w:pStyle w:val="位置说明"/>
      </w:pPr>
      <w:r>
        <w:t>位置：猜名字　人物：旁白或叙事　原84字 → 3段</w:t>
      </w:r>
    </w:p>
    <w:p>
      <w:pPr>
        <w:pStyle w:val="位置说明"/>
      </w:pPr>
      <w:r>
        <w:t>原脚本：finale/4_5_easter_egg.dtl　第22行</w:t>
      </w:r>
    </w:p>
    <w:p>
      <w:pPr>
        <w:pStyle w:val="原文段落"/>
        <w:keepLines/>
      </w:pPr>
      <w:r>
        <w:rPr>
          <w:rStyle w:val="段号字符"/>
        </w:rPr>
        <w:t xml:space="preserve">第1段　</w:t>
      </w:r>
      <w:r>
        <w:t>时今: 你知道这意味着什么吗……</w:t>
      </w:r>
    </w:p>
    <w:p>
      <w:pPr>
        <w:pStyle w:val="原文段落"/>
        <w:keepLines/>
      </w:pPr>
      <w:r>
        <w:rPr>
          <w:rStyle w:val="段号字符"/>
        </w:rPr>
        <w:t xml:space="preserve">第2段　</w:t>
      </w:r>
      <w:r>
        <w:t>如果出现了一段只有经历了一次才能知道的信息，但我并没有这段回溯的记忆，</w:t>
      </w:r>
    </w:p>
    <w:p>
      <w:pPr>
        <w:pStyle w:val="原文段落"/>
        <w:keepLines/>
      </w:pPr>
      <w:r>
        <w:rPr>
          <w:rStyle w:val="段号字符"/>
        </w:rPr>
        <w:t xml:space="preserve">第3段　</w:t>
      </w:r>
      <w:r>
        <w:t>也就是说这段回溯它并不来自上层世界，而是来自超越上层世界的存在……</w:t>
      </w:r>
    </w:p>
    <w:p>
      <w:pPr>
        <w:pStyle w:val="Heading2"/>
      </w:pPr>
      <w:r>
        <w:t>条目036  彩蛋 时今对话</w:t>
      </w:r>
    </w:p>
    <w:p>
      <w:pPr>
        <w:pStyle w:val="位置说明"/>
      </w:pPr>
      <w:r>
        <w:t>位置：猜名字　人物：旁白或叙事　原101字 → 4段</w:t>
      </w:r>
    </w:p>
    <w:p>
      <w:pPr>
        <w:pStyle w:val="位置说明"/>
      </w:pPr>
      <w:r>
        <w:t>原脚本：finale/4_5_easter_egg.dtl　第28行</w:t>
      </w:r>
    </w:p>
    <w:p>
      <w:pPr>
        <w:pStyle w:val="原文段落"/>
        <w:keepLines/>
      </w:pPr>
      <w:r>
        <w:rPr>
          <w:rStyle w:val="段号字符"/>
        </w:rPr>
        <w:t xml:space="preserve">第1段　</w:t>
      </w:r>
      <w:r>
        <w:t>时今: 谢谢你，愿意听我说这么多，毕竟你来自一个比上层世界更高的维度，</w:t>
      </w:r>
    </w:p>
    <w:p>
      <w:pPr>
        <w:pStyle w:val="原文段落"/>
        <w:keepLines/>
      </w:pPr>
      <w:r>
        <w:rPr>
          <w:rStyle w:val="段号字符"/>
        </w:rPr>
        <w:t xml:space="preserve">第2段　</w:t>
      </w:r>
      <w:r>
        <w:t>我想你肯定有不止一种办法结束我们这段突兀的对话，</w:t>
      </w:r>
    </w:p>
    <w:p>
      <w:pPr>
        <w:pStyle w:val="原文段落"/>
        <w:keepLines/>
      </w:pPr>
      <w:r>
        <w:rPr>
          <w:rStyle w:val="段号字符"/>
        </w:rPr>
        <w:t xml:space="preserve">第3段　</w:t>
      </w:r>
      <w:r>
        <w:t>对于你而言，我们的存在又是什么呢……</w:t>
      </w:r>
    </w:p>
    <w:p>
      <w:pPr>
        <w:pStyle w:val="原文段落"/>
        <w:keepLines/>
      </w:pPr>
      <w:r>
        <w:rPr>
          <w:rStyle w:val="段号字符"/>
        </w:rPr>
        <w:t xml:space="preserve">第4段　</w:t>
      </w:r>
      <w:r>
        <w:t>你有没有想过，或许在你之上还有更高的一层世界……</w:t>
      </w:r>
    </w:p>
    <w:p>
      <w:pPr>
        <w:pStyle w:val="Heading2"/>
      </w:pPr>
      <w:r>
        <w:t>条目037  林玖 死亡结局</w:t>
      </w:r>
    </w:p>
    <w:p>
      <w:pPr>
        <w:pStyle w:val="位置说明"/>
      </w:pPr>
      <w:r>
        <w:t>位置：原场景正文　人物：旁白或叙事　原90字 → 2段</w:t>
      </w:r>
    </w:p>
    <w:p>
      <w:pPr>
        <w:pStyle w:val="位置说明"/>
      </w:pPr>
      <w:r>
        <w:t>原脚本：finale/source/source_ending_lin_death.dtl　第3行</w:t>
      </w:r>
    </w:p>
    <w:p>
      <w:pPr>
        <w:pStyle w:val="原文段落"/>
        <w:keepLines/>
      </w:pPr>
      <w:r>
        <w:rPr>
          <w:rStyle w:val="段号字符"/>
        </w:rPr>
        <w:t xml:space="preserve">第1段　</w:t>
      </w:r>
      <w:r>
        <w:t>四周的别墅骤然隐去，阴冷的狂风于四周暴起，黑色的空洞再度撕裂天空，建筑的坍塌声不绝于耳。</w:t>
      </w:r>
    </w:p>
    <w:p>
      <w:pPr>
        <w:pStyle w:val="原文段落"/>
        <w:keepLines/>
      </w:pPr>
      <w:r>
        <w:rPr>
          <w:rStyle w:val="段号字符"/>
        </w:rPr>
        <w:t xml:space="preserve">第2段　</w:t>
      </w:r>
      <w:r>
        <w:t>一盏忽明忽暗的路灯下，你见到了昏迷不醒的妈妈，她的腹部被钢管洞穿，鲜血遍地，升起血色的雾影。</w:t>
      </w:r>
    </w:p>
    <w:p>
      <w:pPr>
        <w:pStyle w:val="Heading2"/>
      </w:pPr>
      <w:r>
        <w:t>条目038  林玖 遗忘结局</w:t>
      </w:r>
    </w:p>
    <w:p>
      <w:pPr>
        <w:pStyle w:val="位置说明"/>
      </w:pPr>
      <w:r>
        <w:t>位置：原场景正文　人物：旁白或叙事　原112字 → 3段</w:t>
      </w:r>
    </w:p>
    <w:p>
      <w:pPr>
        <w:pStyle w:val="位置说明"/>
      </w:pPr>
      <w:r>
        <w:t>原脚本：finale/source/source_ending_lin_forget.dtl　第11行</w:t>
      </w:r>
    </w:p>
    <w:p>
      <w:pPr>
        <w:pStyle w:val="原文段落"/>
        <w:keepLines/>
      </w:pPr>
      <w:r>
        <w:rPr>
          <w:rStyle w:val="段号字符"/>
        </w:rPr>
        <w:t xml:space="preserve">第1段　</w:t>
      </w:r>
      <w:r>
        <w:t>安霖愣了愣，郑重其事地走到你面前，严肃地对你说：“林玖，你的确遗忘了很多事，至于遗忘的原因，我应该猜到了。</w:t>
      </w:r>
    </w:p>
    <w:p>
      <w:pPr>
        <w:pStyle w:val="原文段落"/>
        <w:keepLines/>
      </w:pPr>
      <w:r>
        <w:rPr>
          <w:rStyle w:val="段号字符"/>
        </w:rPr>
        <w:t xml:space="preserve">第2段　</w:t>
      </w:r>
      <w:r>
        <w:t>如果你想要找回那些记忆，我可以帮助你，但是，我不能确定你找回那些记忆后会发生什么，</w:t>
      </w:r>
    </w:p>
    <w:p>
      <w:pPr>
        <w:pStyle w:val="原文段落"/>
        <w:keepLines/>
      </w:pPr>
      <w:r>
        <w:rPr>
          <w:rStyle w:val="段号字符"/>
        </w:rPr>
        <w:t xml:space="preserve">第3段　</w:t>
      </w:r>
      <w:r>
        <w:t>可能……会有危险。选择权交给你吧。”</w:t>
      </w:r>
    </w:p>
    <w:p>
      <w:pPr>
        <w:pStyle w:val="Heading2"/>
      </w:pPr>
      <w:r>
        <w:t>条目039  林玖 完美结局</w:t>
      </w:r>
    </w:p>
    <w:p>
      <w:pPr>
        <w:pStyle w:val="位置说明"/>
      </w:pPr>
      <w:r>
        <w:t>位置：原场景正文　人物：旁白或叙事　原103字 → 3段</w:t>
      </w:r>
    </w:p>
    <w:p>
      <w:pPr>
        <w:pStyle w:val="位置说明"/>
      </w:pPr>
      <w:r>
        <w:t>原脚本：finale/source/source_ending_lin_perfect.dtl　第5行</w:t>
      </w:r>
    </w:p>
    <w:p>
      <w:pPr>
        <w:pStyle w:val="原文段落"/>
        <w:keepLines/>
      </w:pPr>
      <w:r>
        <w:rPr>
          <w:rStyle w:val="段号字符"/>
        </w:rPr>
        <w:t xml:space="preserve">第1段　</w:t>
      </w:r>
      <w:r>
        <w:t>安霖告诉你，沙化事件已经不再发生，你们的世界重回正轨。</w:t>
      </w:r>
    </w:p>
    <w:p>
      <w:pPr>
        <w:pStyle w:val="原文段落"/>
        <w:keepLines/>
      </w:pPr>
      <w:r>
        <w:rPr>
          <w:rStyle w:val="段号字符"/>
        </w:rPr>
        <w:t xml:space="preserve">第2段　</w:t>
      </w:r>
      <w:r>
        <w:t>这让你想起了乌停湘，她已经找回了自己的记忆，跟着老师回到了箱庭之外的世界。</w:t>
      </w:r>
    </w:p>
    <w:p>
      <w:pPr>
        <w:pStyle w:val="原文段落"/>
        <w:keepLines/>
      </w:pPr>
      <w:r>
        <w:rPr>
          <w:rStyle w:val="段号字符"/>
        </w:rPr>
        <w:t xml:space="preserve">第3段　</w:t>
      </w:r>
      <w:r>
        <w:t>你将乌停湘的事告诉了安霖，她听后若有所思，“看来……异测会好像有那么点道理。”</w:t>
      </w:r>
    </w:p>
    <w:p>
      <w:pPr>
        <w:pStyle w:val="Heading2"/>
      </w:pPr>
      <w:r>
        <w:t>条目040  林玖 完美结局</w:t>
      </w:r>
    </w:p>
    <w:p>
      <w:pPr>
        <w:pStyle w:val="位置说明"/>
      </w:pPr>
      <w:r>
        <w:t>位置：原场景正文　人物：旁白或叙事　原130字 → 4段</w:t>
      </w:r>
    </w:p>
    <w:p>
      <w:pPr>
        <w:pStyle w:val="位置说明"/>
      </w:pPr>
      <w:r>
        <w:t>原脚本：finale/source/source_ending_lin_perfect.dtl　第6行</w:t>
      </w:r>
    </w:p>
    <w:p>
      <w:pPr>
        <w:pStyle w:val="原文段落"/>
        <w:keepLines/>
      </w:pPr>
      <w:r>
        <w:rPr>
          <w:rStyle w:val="段号字符"/>
        </w:rPr>
        <w:t xml:space="preserve">第1段　</w:t>
      </w:r>
      <w:r>
        <w:t>虽然不太愿意承认，但异测会也许并非你一直以为的那样。</w:t>
      </w:r>
    </w:p>
    <w:p>
      <w:pPr>
        <w:pStyle w:val="原文段落"/>
        <w:keepLines/>
      </w:pPr>
      <w:r>
        <w:rPr>
          <w:rStyle w:val="段号字符"/>
        </w:rPr>
        <w:t xml:space="preserve">第2段　</w:t>
      </w:r>
      <w:r>
        <w:t>如果在梦境中看到的那些线索都来自于现实，那么其实异测会还是真心想办好事的一群人，</w:t>
      </w:r>
    </w:p>
    <w:p>
      <w:pPr>
        <w:pStyle w:val="原文段落"/>
        <w:keepLines/>
      </w:pPr>
      <w:r>
        <w:rPr>
          <w:rStyle w:val="段号字符"/>
        </w:rPr>
        <w:t xml:space="preserve">第3段　</w:t>
      </w:r>
      <w:r>
        <w:t>只不过也难免会出现一些错误，特别是实际上，他们并没有认可黑门事件是由通灵法阵造成的。</w:t>
      </w:r>
    </w:p>
    <w:p>
      <w:pPr>
        <w:pStyle w:val="原文段落"/>
        <w:keepLines/>
      </w:pPr>
      <w:r>
        <w:rPr>
          <w:rStyle w:val="段号字符"/>
        </w:rPr>
        <w:t xml:space="preserve">第4段　</w:t>
      </w:r>
      <w:r>
        <w:t>仔细想想，到头来，是你自己被谣言蒙蔽了双眼。</w:t>
      </w:r>
    </w:p>
    <w:p>
      <w:pPr>
        <w:pStyle w:val="Heading2"/>
      </w:pPr>
      <w:r>
        <w:t>条目041  林玖 完美结局</w:t>
      </w:r>
    </w:p>
    <w:p>
      <w:pPr>
        <w:pStyle w:val="位置说明"/>
      </w:pPr>
      <w:r>
        <w:t>位置：原场景正文　人物：旁白或叙事　原112字 → 3段</w:t>
      </w:r>
    </w:p>
    <w:p>
      <w:pPr>
        <w:pStyle w:val="位置说明"/>
      </w:pPr>
      <w:r>
        <w:t>原脚本：finale/source/source_ending_lin_perfect.dtl　第8行</w:t>
      </w:r>
    </w:p>
    <w:p>
      <w:pPr>
        <w:pStyle w:val="原文段落"/>
        <w:keepLines/>
      </w:pPr>
      <w:r>
        <w:rPr>
          <w:rStyle w:val="段号字符"/>
        </w:rPr>
        <w:t xml:space="preserve">第1段　</w:t>
      </w:r>
      <w:r>
        <w:t>在穆执的提议下，你迈出了与过往和解的第一步。</w:t>
      </w:r>
    </w:p>
    <w:p>
      <w:pPr>
        <w:pStyle w:val="原文段落"/>
        <w:keepLines/>
      </w:pPr>
      <w:r>
        <w:rPr>
          <w:rStyle w:val="段号字符"/>
        </w:rPr>
        <w:t xml:space="preserve">第2段　</w:t>
      </w:r>
      <w:r>
        <w:t>你回到昔日与妈妈一同生活的家中，将那段尘封的往事接纳。妈妈的音容宛在，创造与给予的真言仍在耳畔回响。</w:t>
      </w:r>
    </w:p>
    <w:p>
      <w:pPr>
        <w:pStyle w:val="原文段落"/>
        <w:keepLines/>
      </w:pPr>
      <w:r>
        <w:rPr>
          <w:rStyle w:val="段号字符"/>
        </w:rPr>
        <w:t xml:space="preserve">第3段　</w:t>
      </w:r>
      <w:r>
        <w:t>“若使临渊待旦，必见朗朗天光”，而如今，那道曙光终于穿破内心的阴翳，将前路照亮。</w:t>
      </w:r>
    </w:p>
    <w:p>
      <w:pPr>
        <w:pStyle w:val="Heading2"/>
      </w:pPr>
      <w:r>
        <w:t>条目042  林玖 完美结局</w:t>
      </w:r>
    </w:p>
    <w:p>
      <w:pPr>
        <w:pStyle w:val="位置说明"/>
      </w:pPr>
      <w:r>
        <w:t>位置：原场景正文　人物：旁白或叙事　原104字 → 3段</w:t>
      </w:r>
    </w:p>
    <w:p>
      <w:pPr>
        <w:pStyle w:val="位置说明"/>
      </w:pPr>
      <w:r>
        <w:t>原脚本：finale/source/source_ending_lin_perfect.dtl　第9行</w:t>
      </w:r>
    </w:p>
    <w:p>
      <w:pPr>
        <w:pStyle w:val="原文段落"/>
        <w:keepLines/>
      </w:pPr>
      <w:r>
        <w:rPr>
          <w:rStyle w:val="段号字符"/>
        </w:rPr>
        <w:t xml:space="preserve">第1段　</w:t>
      </w:r>
      <w:r>
        <w:t>后来，你辞去了孤儿院的工作，在本市的一处宁静的郊区买下了一套门面，靠制作木雕为生。</w:t>
      </w:r>
    </w:p>
    <w:p>
      <w:pPr>
        <w:pStyle w:val="原文段落"/>
        <w:keepLines/>
      </w:pPr>
      <w:r>
        <w:rPr>
          <w:rStyle w:val="段号字符"/>
        </w:rPr>
        <w:t xml:space="preserve">第2段　</w:t>
      </w:r>
      <w:r>
        <w:t>客人不多，但大多是回头客，要么就是被别人介绍来的。</w:t>
      </w:r>
    </w:p>
    <w:p>
      <w:pPr>
        <w:pStyle w:val="原文段落"/>
        <w:keepLines/>
      </w:pPr>
      <w:r>
        <w:rPr>
          <w:rStyle w:val="段号字符"/>
        </w:rPr>
        <w:t xml:space="preserve">第3段　</w:t>
      </w:r>
      <w:r>
        <w:t>你喜欢听他们说自己的故事，再从他们的故事中寻找灵感，雕刻出最适合他们的木雕。</w:t>
      </w:r>
    </w:p>
    <w:p>
      <w:pPr>
        <w:pStyle w:val="Heading2"/>
      </w:pPr>
      <w:r>
        <w:t>条目043  林玖 完美结局</w:t>
      </w:r>
    </w:p>
    <w:p>
      <w:pPr>
        <w:pStyle w:val="位置说明"/>
      </w:pPr>
      <w:r>
        <w:t>位置：原场景正文　人物：旁白或叙事　原117字 → 3段</w:t>
      </w:r>
    </w:p>
    <w:p>
      <w:pPr>
        <w:pStyle w:val="位置说明"/>
      </w:pPr>
      <w:r>
        <w:t>原脚本：finale/source/source_ending_lin_perfect.dtl　第11行</w:t>
      </w:r>
    </w:p>
    <w:p>
      <w:pPr>
        <w:pStyle w:val="原文段落"/>
        <w:keepLines/>
      </w:pPr>
      <w:r>
        <w:rPr>
          <w:rStyle w:val="段号字符"/>
        </w:rPr>
        <w:t xml:space="preserve">第1段　</w:t>
      </w:r>
      <w:r>
        <w:t>在听你细说过异测会的事情后，安霖以普通人的身份与他们取得了联系，</w:t>
      </w:r>
    </w:p>
    <w:p>
      <w:pPr>
        <w:pStyle w:val="原文段落"/>
        <w:keepLines/>
      </w:pPr>
      <w:r>
        <w:rPr>
          <w:rStyle w:val="段号字符"/>
        </w:rPr>
        <w:t xml:space="preserve">第2段　</w:t>
      </w:r>
      <w:r>
        <w:t>在确认他们的立场后，她向异测会会长坦白了自己的身份，讲述了黑门事件的真相，并要求对方还通灵族与守灵族一个公道。</w:t>
      </w:r>
    </w:p>
    <w:p>
      <w:pPr>
        <w:pStyle w:val="原文段落"/>
        <w:keepLines/>
      </w:pPr>
      <w:r>
        <w:rPr>
          <w:rStyle w:val="段号字符"/>
        </w:rPr>
        <w:t xml:space="preserve">第3段　</w:t>
      </w:r>
      <w:r>
        <w:t>对方欣然应允，通灵族与守灵族和异测会的关系或将翻开新的一章。</w:t>
      </w:r>
    </w:p>
    <w:p>
      <w:pPr>
        <w:pStyle w:val="Heading2"/>
      </w:pPr>
      <w:r>
        <w:t>条目044  穆执 遗忘结局</w:t>
      </w:r>
    </w:p>
    <w:p>
      <w:pPr>
        <w:pStyle w:val="位置说明"/>
      </w:pPr>
      <w:r>
        <w:t>位置：原场景正文　人物：旁白或叙事　原85字 → 2段</w:t>
      </w:r>
    </w:p>
    <w:p>
      <w:pPr>
        <w:pStyle w:val="位置说明"/>
      </w:pPr>
      <w:r>
        <w:t>原脚本：finale/source/source_ending_mu_forget.dtl　第7行</w:t>
      </w:r>
    </w:p>
    <w:p>
      <w:pPr>
        <w:pStyle w:val="原文段落"/>
        <w:keepLines/>
      </w:pPr>
      <w:r>
        <w:rPr>
          <w:rStyle w:val="段号字符"/>
        </w:rPr>
        <w:t xml:space="preserve">第1段　</w:t>
      </w:r>
      <w:r>
        <w:t>大火扑灭后，你清点起自己的损失。损失不大，只是靠近门的书架被烧得面目全非，所有的书都已化为灰烬。</w:t>
      </w:r>
    </w:p>
    <w:p>
      <w:pPr>
        <w:pStyle w:val="原文段落"/>
        <w:keepLines/>
      </w:pPr>
      <w:r>
        <w:rPr>
          <w:rStyle w:val="段号字符"/>
        </w:rPr>
        <w:t xml:space="preserve">第2段　</w:t>
      </w:r>
      <w:r>
        <w:t>这倒没什么大不了的，书没了还能再买。除此之外，也并没有失去什么重要的东西。</w:t>
      </w:r>
    </w:p>
    <w:p>
      <w:pPr>
        <w:pStyle w:val="Heading2"/>
      </w:pPr>
      <w:r>
        <w:t>条目045  穆执 遗忘结局</w:t>
      </w:r>
    </w:p>
    <w:p>
      <w:pPr>
        <w:pStyle w:val="位置说明"/>
      </w:pPr>
      <w:r>
        <w:t>位置：原场景正文　人物：旁白或叙事　原120字 → 4段</w:t>
      </w:r>
    </w:p>
    <w:p>
      <w:pPr>
        <w:pStyle w:val="位置说明"/>
      </w:pPr>
      <w:r>
        <w:t>原脚本：finale/source/source_ending_mu_forget.dtl　第9行</w:t>
      </w:r>
    </w:p>
    <w:p>
      <w:pPr>
        <w:pStyle w:val="原文段落"/>
        <w:keepLines/>
      </w:pPr>
      <w:r>
        <w:rPr>
          <w:rStyle w:val="段号字符"/>
        </w:rPr>
        <w:t xml:space="preserve">第1段　</w:t>
      </w:r>
      <w:r>
        <w:t>之后的某天，你突然收到一封信，送来的人声称是一名国外的教会成员托他交给你的。</w:t>
      </w:r>
    </w:p>
    <w:p>
      <w:pPr>
        <w:pStyle w:val="原文段落"/>
        <w:keepLines/>
      </w:pPr>
      <w:r>
        <w:rPr>
          <w:rStyle w:val="段号字符"/>
        </w:rPr>
        <w:t xml:space="preserve">第2段　</w:t>
      </w:r>
      <w:r>
        <w:t>信中，对方询问你对先知的《默示录》的看法。</w:t>
      </w:r>
    </w:p>
    <w:p>
      <w:pPr>
        <w:pStyle w:val="原文段落"/>
        <w:keepLines/>
      </w:pPr>
      <w:r>
        <w:rPr>
          <w:rStyle w:val="段号字符"/>
        </w:rPr>
        <w:t xml:space="preserve">第3段　</w:t>
      </w:r>
      <w:r>
        <w:t>但你从来没有见过什么《默示录》，你只知道先知的《启示录》如今分散在各大教会的图书馆中。</w:t>
      </w:r>
    </w:p>
    <w:p>
      <w:pPr>
        <w:pStyle w:val="原文段落"/>
        <w:keepLines/>
      </w:pPr>
      <w:r>
        <w:rPr>
          <w:rStyle w:val="段号字符"/>
        </w:rPr>
        <w:t xml:space="preserve">第4段　</w:t>
      </w:r>
      <w:r>
        <w:t>你不懂对方的意思，还是礼貌地回了信。</w:t>
      </w:r>
    </w:p>
    <w:p>
      <w:pPr>
        <w:pStyle w:val="Heading2"/>
      </w:pPr>
      <w:r>
        <w:t>条目046  穆执 完美结局</w:t>
      </w:r>
    </w:p>
    <w:p>
      <w:pPr>
        <w:pStyle w:val="位置说明"/>
      </w:pPr>
      <w:r>
        <w:t>位置：原场景正文　人物：旁白或叙事　原105字 → 2段</w:t>
      </w:r>
    </w:p>
    <w:p>
      <w:pPr>
        <w:pStyle w:val="位置说明"/>
      </w:pPr>
      <w:r>
        <w:t>原脚本：finale/source/source_ending_mu_perfect.dtl　第7行</w:t>
      </w:r>
    </w:p>
    <w:p>
      <w:pPr>
        <w:pStyle w:val="原文段落"/>
        <w:keepLines/>
      </w:pPr>
      <w:r>
        <w:rPr>
          <w:rStyle w:val="段号字符"/>
        </w:rPr>
        <w:t xml:space="preserve">第1段　</w:t>
      </w:r>
      <w:r>
        <w:t>另一个世界的周崇安研究出了通过梦境通道连接不同平行世界的方法，并联系上了你和另一个世界的钟歧，</w:t>
      </w:r>
    </w:p>
    <w:p>
      <w:pPr>
        <w:pStyle w:val="原文段落"/>
        <w:keepLines/>
      </w:pPr>
      <w:r>
        <w:rPr>
          <w:rStyle w:val="段号字符"/>
        </w:rPr>
        <w:t xml:space="preserve">第2段　</w:t>
      </w:r>
      <w:r>
        <w:t>你们一同创立了一个跨世界线的组织，旨在维护各平行世界的相对稳定，阻止各世界线中可能出现的跨世界线能量物质交换的行为。</w:t>
      </w:r>
    </w:p>
    <w:p>
      <w:pPr>
        <w:pStyle w:val="Heading2"/>
      </w:pPr>
      <w:r>
        <w:t>条目047  穆执 完美结局</w:t>
      </w:r>
    </w:p>
    <w:p>
      <w:pPr>
        <w:pStyle w:val="位置说明"/>
      </w:pPr>
      <w:r>
        <w:t>位置：原场景正文　人物：旁白或叙事　原139字 → 4段</w:t>
      </w:r>
    </w:p>
    <w:p>
      <w:pPr>
        <w:pStyle w:val="位置说明"/>
      </w:pPr>
      <w:r>
        <w:t>原脚本：finale/source/source_ending_mu_perfect.dtl　第8行</w:t>
      </w:r>
    </w:p>
    <w:p>
      <w:pPr>
        <w:pStyle w:val="原文段落"/>
        <w:keepLines/>
      </w:pPr>
      <w:r>
        <w:rPr>
          <w:rStyle w:val="段号字符"/>
        </w:rPr>
        <w:t xml:space="preserve">第1段　</w:t>
      </w:r>
      <w:r>
        <w:t>一系列翻天覆地的变化之后，一切尘埃落定。</w:t>
      </w:r>
    </w:p>
    <w:p>
      <w:pPr>
        <w:pStyle w:val="原文段落"/>
        <w:keepLines/>
      </w:pPr>
      <w:r>
        <w:rPr>
          <w:rStyle w:val="段号字符"/>
        </w:rPr>
        <w:t xml:space="preserve">第2段　</w:t>
      </w:r>
      <w:r>
        <w:t>不过周崇安还有一个遗憾，他想唤醒“时今”。你想到她是被梅塔杀死的，心怀愧疚，便也开始帮他想办法，</w:t>
      </w:r>
    </w:p>
    <w:p>
      <w:pPr>
        <w:pStyle w:val="原文段落"/>
        <w:keepLines/>
      </w:pPr>
      <w:r>
        <w:rPr>
          <w:rStyle w:val="段号字符"/>
        </w:rPr>
        <w:t xml:space="preserve">第3段　</w:t>
      </w:r>
      <w:r>
        <w:t>突然想起了梅塔说过的“在一步一步，探索世界的真相时，我们正在一步一步接近‘神’啊！”觉得有些道理，便告诉了他。</w:t>
      </w:r>
    </w:p>
    <w:p>
      <w:pPr>
        <w:pStyle w:val="原文段落"/>
        <w:keepLines/>
      </w:pPr>
      <w:r>
        <w:rPr>
          <w:rStyle w:val="段号字符"/>
        </w:rPr>
        <w:t xml:space="preserve">第4段　</w:t>
      </w:r>
      <w:r>
        <w:t>他茅塞顿开，又投入新的研究去了。</w:t>
      </w:r>
    </w:p>
    <w:p>
      <w:pPr>
        <w:pStyle w:val="Heading2"/>
      </w:pPr>
      <w:r>
        <w:t>条目048  蕊期 观测者结局</w:t>
      </w:r>
    </w:p>
    <w:p>
      <w:pPr>
        <w:pStyle w:val="位置说明"/>
      </w:pPr>
      <w:r>
        <w:t>位置：原场景正文　人物：旁白或叙事　原129字 → 3段</w:t>
      </w:r>
    </w:p>
    <w:p>
      <w:pPr>
        <w:pStyle w:val="位置说明"/>
      </w:pPr>
      <w:r>
        <w:t>原脚本：finale/source/source_ending_player_audience.dtl　第10行</w:t>
      </w:r>
    </w:p>
    <w:p>
      <w:pPr>
        <w:pStyle w:val="原文段落"/>
        <w:keepLines/>
      </w:pPr>
      <w:r>
        <w:rPr>
          <w:rStyle w:val="段号字符"/>
        </w:rPr>
        <w:t xml:space="preserve">第1段　</w:t>
      </w:r>
      <w:r>
        <w:t>“这是箱庭计划的实验，你们只是我的观测对象，接触到世界之理的人会严重影响箱庭的稳定，异数必须被修正。</w:t>
      </w:r>
    </w:p>
    <w:p>
      <w:pPr>
        <w:pStyle w:val="原文段落"/>
        <w:keepLines/>
      </w:pPr>
      <w:r>
        <w:rPr>
          <w:rStyle w:val="段号字符"/>
        </w:rPr>
        <w:t xml:space="preserve">第2段　</w:t>
      </w:r>
      <w:r>
        <w:t>这一切本不该发生，如果穆执不盲信伊斯的《默示录》，如果林玖不和安霖直接联系，</w:t>
      </w:r>
    </w:p>
    <w:p>
      <w:pPr>
        <w:pStyle w:val="原文段落"/>
        <w:keepLines/>
      </w:pPr>
      <w:r>
        <w:rPr>
          <w:rStyle w:val="段号字符"/>
        </w:rPr>
        <w:t xml:space="preserve">第3段　</w:t>
      </w:r>
      <w:r>
        <w:t>如果钟歧不执着于弦的存在，如果周崇安没有看你们留下的视频，他们都不会出现在这里。”</w:t>
      </w:r>
    </w:p>
    <w:p>
      <w:pPr>
        <w:pStyle w:val="Heading2"/>
      </w:pPr>
      <w:r>
        <w:t>条目049  蕊期 观测者结局</w:t>
      </w:r>
    </w:p>
    <w:p>
      <w:pPr>
        <w:pStyle w:val="位置说明"/>
      </w:pPr>
      <w:r>
        <w:t>位置：原场景正文　人物：旁白或叙事　原125字 → 4段</w:t>
      </w:r>
    </w:p>
    <w:p>
      <w:pPr>
        <w:pStyle w:val="位置说明"/>
      </w:pPr>
      <w:r>
        <w:t>原脚本：finale/source/source_ending_player_audience.dtl　第11行</w:t>
      </w:r>
    </w:p>
    <w:p>
      <w:pPr>
        <w:pStyle w:val="原文段落"/>
        <w:keepLines/>
      </w:pPr>
      <w:r>
        <w:rPr>
          <w:rStyle w:val="段号字符"/>
        </w:rPr>
        <w:t xml:space="preserve">第1段　</w:t>
      </w:r>
      <w:r>
        <w:t>“所以这就是你观测到的东西？</w:t>
      </w:r>
    </w:p>
    <w:p>
      <w:pPr>
        <w:pStyle w:val="原文段落"/>
        <w:keepLines/>
      </w:pPr>
      <w:r>
        <w:rPr>
          <w:rStyle w:val="段号字符"/>
        </w:rPr>
        <w:t xml:space="preserve">第2段　</w:t>
      </w:r>
      <w:r>
        <w:t>你没有意识到人类的好奇心如何驱使他们不惧未知，人类的责任心如何策动他们挺身而出，</w:t>
      </w:r>
    </w:p>
    <w:p>
      <w:pPr>
        <w:pStyle w:val="原文段落"/>
        <w:keepLines/>
      </w:pPr>
      <w:r>
        <w:rPr>
          <w:rStyle w:val="段号字符"/>
        </w:rPr>
        <w:t xml:space="preserve">第3段　</w:t>
      </w:r>
      <w:r>
        <w:t>人类对真理的追求如何激发他们超越生死，人类对真情的重视如何导致他们不计代价。</w:t>
      </w:r>
    </w:p>
    <w:p>
      <w:pPr>
        <w:pStyle w:val="原文段落"/>
        <w:keepLines/>
      </w:pPr>
      <w:r>
        <w:rPr>
          <w:rStyle w:val="段号字符"/>
        </w:rPr>
        <w:t xml:space="preserve">第4段　</w:t>
      </w:r>
      <w:r>
        <w:t>我们已记不清活了多少个百年了，这样的人类每次都有，永远不会断绝。”</w:t>
      </w:r>
    </w:p>
    <w:p>
      <w:pPr>
        <w:pStyle w:val="Heading2"/>
      </w:pPr>
      <w:r>
        <w:t>条目050  蕊期 观测者结局</w:t>
      </w:r>
    </w:p>
    <w:p>
      <w:pPr>
        <w:pStyle w:val="位置说明"/>
      </w:pPr>
      <w:r>
        <w:t>位置：原场景正文　人物：旁白或叙事　原86字 → 3段</w:t>
      </w:r>
    </w:p>
    <w:p>
      <w:pPr>
        <w:pStyle w:val="位置说明"/>
      </w:pPr>
      <w:r>
        <w:t>原脚本：finale/source/source_ending_player_audience.dtl　第20行</w:t>
      </w:r>
    </w:p>
    <w:p>
      <w:pPr>
        <w:pStyle w:val="原文段落"/>
        <w:keepLines/>
      </w:pPr>
      <w:r>
        <w:rPr>
          <w:rStyle w:val="段号字符"/>
        </w:rPr>
        <w:t xml:space="preserve">第1段　</w:t>
      </w:r>
      <w:r>
        <w:t>对方皱了皱眉，突然笑了一声，“你们真是最有意思的观测对象，不过现在，该请你们休息了。”</w:t>
      </w:r>
    </w:p>
    <w:p>
      <w:pPr>
        <w:pStyle w:val="原文段落"/>
        <w:keepLines/>
      </w:pPr>
      <w:r>
        <w:rPr>
          <w:rStyle w:val="段号字符"/>
        </w:rPr>
        <w:t xml:space="preserve">第2段　</w:t>
      </w:r>
      <w:r>
        <w:t>建构师向后退了几步，转身欲走。</w:t>
      </w:r>
    </w:p>
    <w:p>
      <w:pPr>
        <w:pStyle w:val="原文段落"/>
        <w:keepLines/>
      </w:pPr>
      <w:r>
        <w:rPr>
          <w:rStyle w:val="段号字符"/>
        </w:rPr>
        <w:t xml:space="preserve">第3段　</w:t>
      </w:r>
      <w:r>
        <w:t>黑色的潮水开始涌入虚无的空间之中，让时今的意识逐渐模糊。</w:t>
      </w:r>
    </w:p>
    <w:p>
      <w:pPr>
        <w:pStyle w:val="Heading2"/>
      </w:pPr>
      <w:r>
        <w:t>条目051  蕊期 完美结局</w:t>
      </w:r>
    </w:p>
    <w:p>
      <w:pPr>
        <w:pStyle w:val="位置说明"/>
      </w:pPr>
      <w:r>
        <w:t>位置：原场景正文　人物：旁白或叙事　原127字 → 3段</w:t>
      </w:r>
    </w:p>
    <w:p>
      <w:pPr>
        <w:pStyle w:val="位置说明"/>
      </w:pPr>
      <w:r>
        <w:t>原脚本：finale/source/source_ending_player_perfect.dtl　第5行</w:t>
      </w:r>
    </w:p>
    <w:p>
      <w:pPr>
        <w:pStyle w:val="原文段落"/>
        <w:keepLines/>
      </w:pPr>
      <w:r>
        <w:rPr>
          <w:rStyle w:val="段号字符"/>
        </w:rPr>
        <w:t xml:space="preserve">第1段　</w:t>
      </w:r>
      <w:r>
        <w:t>“第一，林羽博士，你是脑科学的专家，且正有一个正在研究的离体培养人脑，没有什么比借助他联系上别人更方便的选择了——梦境除外；</w:t>
      </w:r>
    </w:p>
    <w:p>
      <w:pPr>
        <w:pStyle w:val="原文段落"/>
        <w:keepLines/>
      </w:pPr>
      <w:r>
        <w:rPr>
          <w:rStyle w:val="段号字符"/>
        </w:rPr>
        <w:t xml:space="preserve">第2段　</w:t>
      </w:r>
      <w:r>
        <w:t>第二，在另一个平行世界里，你曾帮助过我，这算是一种回报吧。</w:t>
      </w:r>
    </w:p>
    <w:p>
      <w:pPr>
        <w:pStyle w:val="原文段落"/>
        <w:keepLines/>
      </w:pPr>
      <w:r>
        <w:rPr>
          <w:rStyle w:val="段号字符"/>
        </w:rPr>
        <w:t xml:space="preserve">第3段　</w:t>
      </w:r>
      <w:r>
        <w:t>当然，我不忍心让你成为‘异数’，若不是祂承诺废除因果，我也不会告诉你。”</w:t>
      </w:r>
    </w:p>
    <w:p>
      <w:pPr>
        <w:pStyle w:val="Heading2"/>
      </w:pPr>
      <w:r>
        <w:t>条目052  蕊期 完美结局</w:t>
      </w:r>
    </w:p>
    <w:p>
      <w:pPr>
        <w:pStyle w:val="位置说明"/>
      </w:pPr>
      <w:r>
        <w:t>位置：原场景正文　人物：旁白或叙事　原133字 → 4段</w:t>
      </w:r>
    </w:p>
    <w:p>
      <w:pPr>
        <w:pStyle w:val="位置说明"/>
      </w:pPr>
      <w:r>
        <w:t>原脚本：finale/source/source_ending_player_perfect.dtl　第11行</w:t>
      </w:r>
    </w:p>
    <w:p>
      <w:pPr>
        <w:pStyle w:val="原文段落"/>
        <w:keepLines/>
      </w:pPr>
      <w:r>
        <w:rPr>
          <w:rStyle w:val="段号字符"/>
        </w:rPr>
        <w:t xml:space="preserve">第1段　</w:t>
      </w:r>
      <w:r>
        <w:t>“我的存在，是箱庭无法克服的‘痼疾’，也许自箱庭诞生之初，我就已经存在了，</w:t>
      </w:r>
    </w:p>
    <w:p>
      <w:pPr>
        <w:pStyle w:val="原文段落"/>
        <w:keepLines/>
      </w:pPr>
      <w:r>
        <w:rPr>
          <w:rStyle w:val="段号字符"/>
        </w:rPr>
        <w:t xml:space="preserve">第2段　</w:t>
      </w:r>
      <w:r>
        <w:t>但我的存在并没有合适的载体，直到人脑以及书籍的出现。</w:t>
      </w:r>
    </w:p>
    <w:p>
      <w:pPr>
        <w:pStyle w:val="原文段落"/>
        <w:keepLines/>
      </w:pPr>
      <w:r>
        <w:rPr>
          <w:rStyle w:val="段号字符"/>
        </w:rPr>
        <w:t xml:space="preserve">第3段　</w:t>
      </w:r>
      <w:r>
        <w:t>我可以将知识与记忆存放在书中，等‘我们’中的其他人阅读后，相关的意识就会‘启动’，</w:t>
      </w:r>
    </w:p>
    <w:p>
      <w:pPr>
        <w:pStyle w:val="原文段落"/>
        <w:keepLines/>
      </w:pPr>
      <w:r>
        <w:rPr>
          <w:rStyle w:val="段号字符"/>
        </w:rPr>
        <w:t xml:space="preserve">第4段　</w:t>
      </w:r>
      <w:r>
        <w:t>我就会渐渐苏醒——汇集一切时间，集于当今，故名‘时今’。”</w:t>
      </w:r>
    </w:p>
    <w:p>
      <w:pPr>
        <w:pStyle w:val="Heading2"/>
      </w:pPr>
      <w:r>
        <w:t>条目053  蕊期 回归结局</w:t>
      </w:r>
    </w:p>
    <w:p>
      <w:pPr>
        <w:pStyle w:val="位置说明"/>
      </w:pPr>
      <w:r>
        <w:t>位置：原场景正文　人物：旁白或叙事　原83字 → 2段</w:t>
      </w:r>
    </w:p>
    <w:p>
      <w:pPr>
        <w:pStyle w:val="位置说明"/>
      </w:pPr>
      <w:r>
        <w:t>原脚本：finale/source/source_ending_player_return.dtl　第13行</w:t>
      </w:r>
    </w:p>
    <w:p>
      <w:pPr>
        <w:pStyle w:val="原文段落"/>
        <w:keepLines/>
      </w:pPr>
      <w:r>
        <w:rPr>
          <w:rStyle w:val="段号字符"/>
        </w:rPr>
        <w:t xml:space="preserve">第1段　</w:t>
      </w:r>
      <w:r>
        <w:t>“只可惜{PlayerName}并不能为我带来足够明确的信息，对于上层世界几乎没什么进展……</w:t>
      </w:r>
    </w:p>
    <w:p>
      <w:pPr>
        <w:pStyle w:val="原文段落"/>
        <w:keepLines/>
      </w:pPr>
      <w:r>
        <w:rPr>
          <w:rStyle w:val="段号字符"/>
        </w:rPr>
        <w:t xml:space="preserve">第2段　</w:t>
      </w:r>
      <w:r>
        <w:t>我知道，我们最不缺的就是时间，或许是这次与目标失之交臂让我有些心急了吧。”</w:t>
      </w:r>
    </w:p>
    <w:p>
      <w:pPr>
        <w:pStyle w:val="Heading2"/>
      </w:pPr>
      <w:r>
        <w:t>条目054  乌停湘 告别结局</w:t>
      </w:r>
    </w:p>
    <w:p>
      <w:pPr>
        <w:pStyle w:val="位置说明"/>
      </w:pPr>
      <w:r>
        <w:t>位置：原场景正文　人物：旁白或叙事　原121字 → 3段</w:t>
      </w:r>
    </w:p>
    <w:p>
      <w:pPr>
        <w:pStyle w:val="位置说明"/>
      </w:pPr>
      <w:r>
        <w:t>原脚本：finale/source/source_ending_wu_farewell.dtl　第3行</w:t>
      </w:r>
    </w:p>
    <w:p>
      <w:pPr>
        <w:pStyle w:val="原文段落"/>
        <w:keepLines/>
      </w:pPr>
      <w:r>
        <w:rPr>
          <w:rStyle w:val="段号字符"/>
        </w:rPr>
        <w:t xml:space="preserve">第1段　</w:t>
      </w:r>
      <w:r>
        <w:t>梦境的经历已经结束，你在箱庭中度过的时光亦已画上句点，你回到了自己的世界。</w:t>
      </w:r>
    </w:p>
    <w:p>
      <w:pPr>
        <w:pStyle w:val="原文段落"/>
        <w:keepLines/>
      </w:pPr>
      <w:r>
        <w:rPr>
          <w:rStyle w:val="段号字符"/>
        </w:rPr>
        <w:t xml:space="preserve">第2段　</w:t>
      </w:r>
      <w:r>
        <w:t>你全都想起来了，你只是一个十岁的小女孩，你的爸爸叫【乌叙】，妈妈叫【白忆】，</w:t>
      </w:r>
    </w:p>
    <w:p>
      <w:pPr>
        <w:pStyle w:val="原文段落"/>
        <w:keepLines/>
      </w:pPr>
      <w:r>
        <w:rPr>
          <w:rStyle w:val="段号字符"/>
        </w:rPr>
        <w:t xml:space="preserve">第3段　</w:t>
      </w:r>
      <w:r>
        <w:t>他们都是解构学的专家，由于工作忙碌，他们没有时间照顾你，于是让你跟随老师【末雨】学习建构学。</w:t>
      </w:r>
    </w:p>
    <w:p>
      <w:pPr>
        <w:pStyle w:val="Heading2"/>
      </w:pPr>
      <w:r>
        <w:t>条目055  乌停湘 告别结局</w:t>
      </w:r>
    </w:p>
    <w:p>
      <w:pPr>
        <w:pStyle w:val="位置说明"/>
      </w:pPr>
      <w:r>
        <w:t>位置：原场景正文　人物：旁白或叙事　原99字 → 2段</w:t>
      </w:r>
    </w:p>
    <w:p>
      <w:pPr>
        <w:pStyle w:val="位置说明"/>
      </w:pPr>
      <w:r>
        <w:t>原脚本：finale/source/source_ending_wu_farewell.dtl　第4行</w:t>
      </w:r>
    </w:p>
    <w:p>
      <w:pPr>
        <w:pStyle w:val="原文段落"/>
        <w:keepLines/>
      </w:pPr>
      <w:r>
        <w:rPr>
          <w:rStyle w:val="段号字符"/>
        </w:rPr>
        <w:t xml:space="preserve">第1段　</w:t>
      </w:r>
      <w:r>
        <w:t>在对箱庭世界的建构中，你过分执着于寻求“一个让所有人都幸福的世界”，导致自己陷入了情绪的大低谷。</w:t>
      </w:r>
    </w:p>
    <w:p>
      <w:pPr>
        <w:pStyle w:val="原文段落"/>
        <w:keepLines/>
      </w:pPr>
      <w:r>
        <w:rPr>
          <w:rStyle w:val="段号字符"/>
        </w:rPr>
        <w:t xml:space="preserve">第2段　</w:t>
      </w:r>
      <w:r>
        <w:t>为了挽救你抑郁的心态，老师提议让你接受【零芝】姐姐的“箱庭疗法”，于是便有了你在箱庭世界中的各种见闻。</w:t>
      </w:r>
    </w:p>
    <w:p>
      <w:pPr>
        <w:pStyle w:val="Heading2"/>
      </w:pPr>
      <w:r>
        <w:t>条目056  乌停湘 完美结局</w:t>
      </w:r>
    </w:p>
    <w:p>
      <w:pPr>
        <w:pStyle w:val="位置说明"/>
      </w:pPr>
      <w:r>
        <w:t>位置：原场景正文　人物：旁白或叙事　原132字 → 3段</w:t>
      </w:r>
    </w:p>
    <w:p>
      <w:pPr>
        <w:pStyle w:val="位置说明"/>
      </w:pPr>
      <w:r>
        <w:t>原脚本：finale/source/source_ending_wu_perfect.dtl　第4行</w:t>
      </w:r>
    </w:p>
    <w:p>
      <w:pPr>
        <w:pStyle w:val="原文段落"/>
        <w:keepLines/>
      </w:pPr>
      <w:r>
        <w:rPr>
          <w:rStyle w:val="段号字符"/>
        </w:rPr>
        <w:t xml:space="preserve">第1段　</w:t>
      </w:r>
      <w:r>
        <w:t>你全都想起来了，你只是一个十岁的小女孩，你的爸爸叫【乌叙】，妈妈叫【白忆】，</w:t>
      </w:r>
    </w:p>
    <w:p>
      <w:pPr>
        <w:pStyle w:val="原文段落"/>
        <w:keepLines/>
      </w:pPr>
      <w:r>
        <w:rPr>
          <w:rStyle w:val="段号字符"/>
        </w:rPr>
        <w:t xml:space="preserve">第2段　</w:t>
      </w:r>
      <w:r>
        <w:t>他们都是解构学的专家，由于工作忙碌，他们没有时间照顾你，于是让你跟随老师【末雨】学习建构学。</w:t>
      </w:r>
    </w:p>
    <w:p>
      <w:pPr>
        <w:pStyle w:val="原文段落"/>
        <w:keepLines/>
      </w:pPr>
      <w:r>
        <w:rPr>
          <w:rStyle w:val="段号字符"/>
        </w:rPr>
        <w:t xml:space="preserve">第3段　</w:t>
      </w:r>
      <w:r>
        <w:t>在对箱庭世界的建构中，你过分执着于寻求“一个让所有人都幸福的世界”，导致自己陷入了情绪的大低谷。</w:t>
      </w:r>
    </w:p>
    <w:p>
      <w:pPr>
        <w:pStyle w:val="Heading2"/>
      </w:pPr>
      <w:r>
        <w:t>条目057  乌停湘 完美结局</w:t>
      </w:r>
    </w:p>
    <w:p>
      <w:pPr>
        <w:pStyle w:val="位置说明"/>
      </w:pPr>
      <w:r>
        <w:t>位置：原场景正文　人物：旁白或叙事　原139字 → 4段</w:t>
      </w:r>
    </w:p>
    <w:p>
      <w:pPr>
        <w:pStyle w:val="位置说明"/>
      </w:pPr>
      <w:r>
        <w:t>原脚本：finale/source/source_ending_wu_perfect.dtl　第12行</w:t>
      </w:r>
    </w:p>
    <w:p>
      <w:pPr>
        <w:pStyle w:val="原文段落"/>
        <w:keepLines/>
      </w:pPr>
      <w:r>
        <w:rPr>
          <w:rStyle w:val="段号字符"/>
        </w:rPr>
        <w:t xml:space="preserve">第1段　</w:t>
      </w:r>
      <w:r>
        <w:t>你了解到，箱庭世界中的其他人都回到了自己的世界，没有被修正，也没有被强行删除记忆，</w:t>
      </w:r>
    </w:p>
    <w:p>
      <w:pPr>
        <w:pStyle w:val="原文段落"/>
        <w:keepLines/>
      </w:pPr>
      <w:r>
        <w:rPr>
          <w:rStyle w:val="段号字符"/>
        </w:rPr>
        <w:t xml:space="preserve">第2段　</w:t>
      </w:r>
      <w:r>
        <w:t>他们和老师立下了约定，老师撤除了因果的束缚，而他们成立了一个跨世界线的组织，</w:t>
      </w:r>
    </w:p>
    <w:p>
      <w:pPr>
        <w:pStyle w:val="原文段落"/>
        <w:keepLines/>
      </w:pPr>
      <w:r>
        <w:rPr>
          <w:rStyle w:val="段号字符"/>
        </w:rPr>
        <w:t xml:space="preserve">第3段　</w:t>
      </w:r>
      <w:r>
        <w:t>旨在维护各平行世界的相对稳定，阻止各世界线中可能出现的跨世界线能量物质交换的行为。</w:t>
      </w:r>
    </w:p>
    <w:p>
      <w:pPr>
        <w:pStyle w:val="原文段落"/>
        <w:keepLines/>
      </w:pPr>
      <w:r>
        <w:rPr>
          <w:rStyle w:val="段号字符"/>
        </w:rPr>
        <w:t xml:space="preserve">第4段　</w:t>
      </w:r>
      <w:r>
        <w:t>箱庭世界以另一种方式获得了秩序与和谐。</w:t>
      </w:r>
    </w:p>
    <w:p>
      <w:pPr>
        <w:pStyle w:val="Heading2"/>
      </w:pPr>
      <w:r>
        <w:t>条目058  乌停湘 完美结局</w:t>
      </w:r>
    </w:p>
    <w:p>
      <w:pPr>
        <w:pStyle w:val="位置说明"/>
      </w:pPr>
      <w:r>
        <w:t>位置：原场景正文　人物：旁白或叙事　原91字 → 3段</w:t>
      </w:r>
    </w:p>
    <w:p>
      <w:pPr>
        <w:pStyle w:val="位置说明"/>
      </w:pPr>
      <w:r>
        <w:t>原脚本：finale/source/source_ending_wu_perfect.dtl　第14行</w:t>
      </w:r>
    </w:p>
    <w:p>
      <w:pPr>
        <w:pStyle w:val="原文段落"/>
        <w:keepLines/>
      </w:pPr>
      <w:r>
        <w:rPr>
          <w:rStyle w:val="段号字符"/>
        </w:rPr>
        <w:t xml:space="preserve">第1段　</w:t>
      </w:r>
      <w:r>
        <w:t>“这种信念，或许就是‘大爱’吧。”零姐姐接着说道，</w:t>
      </w:r>
    </w:p>
    <w:p>
      <w:pPr>
        <w:pStyle w:val="原文段落"/>
        <w:keepLines/>
      </w:pPr>
      <w:r>
        <w:rPr>
          <w:rStyle w:val="段号字符"/>
        </w:rPr>
        <w:t xml:space="preserve">第2段　</w:t>
      </w:r>
      <w:r>
        <w:t>“你们在梦境中的经历我都看到了，无论乌停湘选择了帮助老师还是帮助箱庭世界中的人，都意味着放弃另一方。</w:t>
      </w:r>
    </w:p>
    <w:p>
      <w:pPr>
        <w:pStyle w:val="原文段落"/>
        <w:keepLines/>
      </w:pPr>
      <w:r>
        <w:rPr>
          <w:rStyle w:val="段号字符"/>
        </w:rPr>
        <w:t xml:space="preserve">第3段　</w:t>
      </w:r>
      <w:r>
        <w:t>但你选择了让所有人都幸福的结局。</w:t>
      </w:r>
    </w:p>
    <w:p>
      <w:pPr>
        <w:pStyle w:val="Heading2"/>
      </w:pPr>
      <w:r>
        <w:t>条目059  乌停湘 苏醒结局</w:t>
      </w:r>
    </w:p>
    <w:p>
      <w:pPr>
        <w:pStyle w:val="位置说明"/>
      </w:pPr>
      <w:r>
        <w:t>位置：原场景正文　人物：旁白或叙事　原132字 → 3段</w:t>
      </w:r>
    </w:p>
    <w:p>
      <w:pPr>
        <w:pStyle w:val="位置说明"/>
      </w:pPr>
      <w:r>
        <w:t>原脚本：finale/source/source_ending_wu_wake.dtl　第4行</w:t>
      </w:r>
    </w:p>
    <w:p>
      <w:pPr>
        <w:pStyle w:val="原文段落"/>
        <w:keepLines/>
      </w:pPr>
      <w:r>
        <w:rPr>
          <w:rStyle w:val="段号字符"/>
        </w:rPr>
        <w:t xml:space="preserve">第1段　</w:t>
      </w:r>
      <w:r>
        <w:t>你全都想起来了，你只是一个十岁的小女孩，你的爸爸叫【乌叙】，妈妈叫【白忆】，</w:t>
      </w:r>
    </w:p>
    <w:p>
      <w:pPr>
        <w:pStyle w:val="原文段落"/>
        <w:keepLines/>
      </w:pPr>
      <w:r>
        <w:rPr>
          <w:rStyle w:val="段号字符"/>
        </w:rPr>
        <w:t xml:space="preserve">第2段　</w:t>
      </w:r>
      <w:r>
        <w:t>他们都是解构学的专家，由于工作忙碌，他们没有时间照顾你，于是让你跟随老师【末雨】学习建构学。</w:t>
      </w:r>
    </w:p>
    <w:p>
      <w:pPr>
        <w:pStyle w:val="原文段落"/>
        <w:keepLines/>
      </w:pPr>
      <w:r>
        <w:rPr>
          <w:rStyle w:val="段号字符"/>
        </w:rPr>
        <w:t xml:space="preserve">第3段　</w:t>
      </w:r>
      <w:r>
        <w:t>在对箱庭世界的建构中，你过分执着于寻求“一个让所有人都幸福的世界”，导致自己陷入了情绪的大低谷。</w:t>
      </w:r>
    </w:p>
    <w:p>
      <w:pPr>
        <w:pStyle w:val="Heading2"/>
      </w:pPr>
      <w:r>
        <w:t>条目060  钟歧 遗忘结局</w:t>
      </w:r>
    </w:p>
    <w:p>
      <w:pPr>
        <w:pStyle w:val="位置说明"/>
      </w:pPr>
      <w:r>
        <w:t>位置：原场景正文　人物：旁白或叙事　原113字 → 3段</w:t>
      </w:r>
    </w:p>
    <w:p>
      <w:pPr>
        <w:pStyle w:val="位置说明"/>
      </w:pPr>
      <w:r>
        <w:t>原脚本：finale/source/source_ending_zhong_forget.dtl　第6行</w:t>
      </w:r>
    </w:p>
    <w:p>
      <w:pPr>
        <w:pStyle w:val="原文段落"/>
        <w:keepLines/>
      </w:pPr>
      <w:r>
        <w:rPr>
          <w:rStyle w:val="段号字符"/>
        </w:rPr>
        <w:t xml:space="preserve">第1段　</w:t>
      </w:r>
      <w:r>
        <w:t>然而，与此相反，你的失忆症状没有丝毫改善。</w:t>
      </w:r>
    </w:p>
    <w:p>
      <w:pPr>
        <w:pStyle w:val="原文段落"/>
        <w:keepLines/>
      </w:pPr>
      <w:r>
        <w:rPr>
          <w:rStyle w:val="段号字符"/>
        </w:rPr>
        <w:t xml:space="preserve">第2段　</w:t>
      </w:r>
      <w:r>
        <w:t>前段时间，爷爷等人将梅塔告上了最高人民法院，计划等你病情好转后出庭作证，</w:t>
      </w:r>
    </w:p>
    <w:p>
      <w:pPr>
        <w:pStyle w:val="原文段落"/>
        <w:keepLines/>
      </w:pPr>
      <w:r>
        <w:rPr>
          <w:rStyle w:val="段号字符"/>
        </w:rPr>
        <w:t xml:space="preserve">第3段　</w:t>
      </w:r>
      <w:r>
        <w:t>但你发觉自己只记得在“十七号精神卫生中心”待过的一年中接受的各项“治疗”，而对周叔叔说的“地下室”没有任何印象。</w:t>
      </w:r>
    </w:p>
    <w:p>
      <w:pPr>
        <w:pStyle w:val="Heading2"/>
      </w:pPr>
      <w:r>
        <w:t>条目061  钟歧 完美结局</w:t>
      </w:r>
    </w:p>
    <w:p>
      <w:pPr>
        <w:pStyle w:val="位置说明"/>
      </w:pPr>
      <w:r>
        <w:t>位置：原场景正文　人物：旁白或叙事　原94字 → 3段</w:t>
      </w:r>
    </w:p>
    <w:p>
      <w:pPr>
        <w:pStyle w:val="位置说明"/>
      </w:pPr>
      <w:r>
        <w:t>原脚本：finale/source/source_ending_zhong_perfect.dtl　第6行</w:t>
      </w:r>
    </w:p>
    <w:p>
      <w:pPr>
        <w:pStyle w:val="原文段落"/>
        <w:keepLines/>
      </w:pPr>
      <w:r>
        <w:rPr>
          <w:rStyle w:val="段号字符"/>
        </w:rPr>
        <w:t xml:space="preserve">第1段　</w:t>
      </w:r>
      <w:r>
        <w:t>总算是安全了，你松了一口气。</w:t>
      </w:r>
    </w:p>
    <w:p>
      <w:pPr>
        <w:pStyle w:val="原文段落"/>
        <w:keepLines/>
      </w:pPr>
      <w:r>
        <w:rPr>
          <w:rStyle w:val="段号字符"/>
        </w:rPr>
        <w:t xml:space="preserve">第2段　</w:t>
      </w:r>
      <w:r>
        <w:t>在梦境中，上层世界的建构者承诺，将解除因果，也就是说，就算是知晓世界之理也不会遭受世界的迫害了，但愿他能遵守自己的诺言。</w:t>
      </w:r>
    </w:p>
    <w:p>
      <w:pPr>
        <w:pStyle w:val="原文段落"/>
        <w:keepLines/>
      </w:pPr>
      <w:r>
        <w:rPr>
          <w:rStyle w:val="段号字符"/>
        </w:rPr>
        <w:t xml:space="preserve">第3段　</w:t>
      </w:r>
      <w:r>
        <w:t>如此一来，所谓命运，也和你逐渐和解了吧。</w:t>
      </w:r>
    </w:p>
    <w:p>
      <w:pPr>
        <w:pStyle w:val="Heading2"/>
      </w:pPr>
      <w:r>
        <w:t>条目062  钟歧 完美结局</w:t>
      </w:r>
    </w:p>
    <w:p>
      <w:pPr>
        <w:pStyle w:val="位置说明"/>
      </w:pPr>
      <w:r>
        <w:t>位置：原场景正文　人物：旁白或叙事　原135字 → 3段</w:t>
      </w:r>
    </w:p>
    <w:p>
      <w:pPr>
        <w:pStyle w:val="位置说明"/>
      </w:pPr>
      <w:r>
        <w:t>原脚本：finale/source/source_ending_zhong_perfect.dtl　第7行</w:t>
      </w:r>
    </w:p>
    <w:p>
      <w:pPr>
        <w:pStyle w:val="原文段落"/>
        <w:keepLines/>
      </w:pPr>
      <w:r>
        <w:rPr>
          <w:rStyle w:val="段号字符"/>
        </w:rPr>
        <w:t xml:space="preserve">第1段　</w:t>
      </w:r>
      <w:r>
        <w:t>后来，“十七号精神卫生中心”的事闹到了最高人民法院，这一回，梅塔的背后再没有腰可撑，他得到了应有的惩罚，</w:t>
      </w:r>
    </w:p>
    <w:p>
      <w:pPr>
        <w:pStyle w:val="原文段落"/>
        <w:keepLines/>
      </w:pPr>
      <w:r>
        <w:rPr>
          <w:rStyle w:val="段号字符"/>
        </w:rPr>
        <w:t xml:space="preserve">第2段　</w:t>
      </w:r>
      <w:r>
        <w:t>而“十七号精神卫生中心”也被查封，至于地下室中的那些大脑，检方也已经联系了家属协商处理。</w:t>
      </w:r>
    </w:p>
    <w:p>
      <w:pPr>
        <w:pStyle w:val="原文段落"/>
        <w:keepLines/>
      </w:pPr>
      <w:r>
        <w:rPr>
          <w:rStyle w:val="段号字符"/>
        </w:rPr>
        <w:t xml:space="preserve">第3段　</w:t>
      </w:r>
      <w:r>
        <w:t>好在梅塔并没有将他们的身体随手丢弃——检方在一个特制的冷藏室发现了他们的身体。</w:t>
      </w:r>
    </w:p>
    <w:p>
      <w:pPr>
        <w:pStyle w:val="Heading2"/>
      </w:pPr>
      <w:r>
        <w:t>条目063  钟歧 完美结局</w:t>
      </w:r>
    </w:p>
    <w:p>
      <w:pPr>
        <w:pStyle w:val="位置说明"/>
      </w:pPr>
      <w:r>
        <w:t>位置：原场景正文　人物：旁白或叙事　原102字 → 2段</w:t>
      </w:r>
    </w:p>
    <w:p>
      <w:pPr>
        <w:pStyle w:val="位置说明"/>
      </w:pPr>
      <w:r>
        <w:t>原脚本：finale/source/source_ending_zhong_perfect.dtl　第10行</w:t>
      </w:r>
    </w:p>
    <w:p>
      <w:pPr>
        <w:pStyle w:val="原文段落"/>
        <w:keepLines/>
      </w:pPr>
      <w:r>
        <w:rPr>
          <w:rStyle w:val="段号字符"/>
        </w:rPr>
        <w:t xml:space="preserve">第1段　</w:t>
      </w:r>
      <w:r>
        <w:t>另一个世界的周崇安研究出了通过梦境通道连接不同平行世界的方法，联系上了你和另一个世界的穆执，</w:t>
      </w:r>
    </w:p>
    <w:p>
      <w:pPr>
        <w:pStyle w:val="原文段落"/>
        <w:keepLines/>
      </w:pPr>
      <w:r>
        <w:rPr>
          <w:rStyle w:val="段号字符"/>
        </w:rPr>
        <w:t xml:space="preserve">第2段　</w:t>
      </w:r>
      <w:r>
        <w:t>你们成立了一个跨世界线的组织，旨在维护各平行世界的相对稳定，阻止各世界线中可能出现的跨世界线能量物质交换的行为。</w:t>
      </w:r>
    </w:p>
    <w:p>
      <w:pPr>
        <w:pStyle w:val="Heading2"/>
      </w:pPr>
      <w:r>
        <w:t>条目064  周崇安 死亡结局</w:t>
      </w:r>
    </w:p>
    <w:p>
      <w:pPr>
        <w:pStyle w:val="位置说明"/>
      </w:pPr>
      <w:r>
        <w:t>位置：原场景正文　人物：旁白或叙事　原88字 → 2段</w:t>
      </w:r>
    </w:p>
    <w:p>
      <w:pPr>
        <w:pStyle w:val="位置说明"/>
      </w:pPr>
      <w:r>
        <w:t>原脚本：finale/source/source_ending_zhou_death.dtl　第5行</w:t>
      </w:r>
    </w:p>
    <w:p>
      <w:pPr>
        <w:pStyle w:val="原文段落"/>
        <w:keepLines/>
      </w:pPr>
      <w:r>
        <w:rPr>
          <w:rStyle w:val="段号字符"/>
        </w:rPr>
        <w:t xml:space="preserve">第1段　</w:t>
      </w:r>
      <w:r>
        <w:t>你试图拨开拥挤的人群，试图逃离这样的现实，但人们堵住了你的去路，将你包围，</w:t>
      </w:r>
    </w:p>
    <w:p>
      <w:pPr>
        <w:pStyle w:val="原文段落"/>
        <w:keepLines/>
      </w:pPr>
      <w:r>
        <w:rPr>
          <w:rStyle w:val="段号字符"/>
        </w:rPr>
        <w:t xml:space="preserve">第2段　</w:t>
      </w:r>
      <w:r>
        <w:t>有人钳住你的双臂，有人锁住你的双腿，有人用锋利的刀刃刺穿你的关节，有人为你系上提线木偶的银白色的丝线。</w:t>
      </w:r>
    </w:p>
    <w:p>
      <w:pPr>
        <w:pStyle w:val="Heading2"/>
      </w:pPr>
      <w:r>
        <w:t>条目065  周崇安 遗忘结局</w:t>
      </w:r>
    </w:p>
    <w:p>
      <w:pPr>
        <w:pStyle w:val="位置说明"/>
      </w:pPr>
      <w:r>
        <w:t>位置：原场景正文　人物：旁白或叙事　原103字 → 3段</w:t>
      </w:r>
    </w:p>
    <w:p>
      <w:pPr>
        <w:pStyle w:val="位置说明"/>
      </w:pPr>
      <w:r>
        <w:t>原脚本：finale/source/source_ending_zhou_forget.dtl　第8行</w:t>
      </w:r>
    </w:p>
    <w:p>
      <w:pPr>
        <w:pStyle w:val="原文段落"/>
        <w:keepLines/>
      </w:pPr>
      <w:r>
        <w:rPr>
          <w:rStyle w:val="段号字符"/>
        </w:rPr>
        <w:t xml:space="preserve">第1段　</w:t>
      </w:r>
      <w:r>
        <w:t>他带你来到一幢楼房，走进了地下室，打开一道暗门，走进一台电梯。</w:t>
      </w:r>
    </w:p>
    <w:p>
      <w:pPr>
        <w:pStyle w:val="原文段落"/>
        <w:keepLines/>
      </w:pPr>
      <w:r>
        <w:rPr>
          <w:rStyle w:val="段号字符"/>
        </w:rPr>
        <w:t xml:space="preserve">第2段　</w:t>
      </w:r>
      <w:r>
        <w:t>他输入一串密码后，电梯载着你们下行，当门打开时，映入眼帘的是一间实验室，</w:t>
      </w:r>
    </w:p>
    <w:p>
      <w:pPr>
        <w:pStyle w:val="原文段落"/>
        <w:keepLines/>
      </w:pPr>
      <w:r>
        <w:rPr>
          <w:rStyle w:val="段号字符"/>
        </w:rPr>
        <w:t xml:space="preserve">第3段　</w:t>
      </w:r>
      <w:r>
        <w:t>而实验室中央的实验床上，躺着一名少女，她的身上接满了维持生命的各种仪器。</w:t>
      </w:r>
    </w:p>
    <w:p>
      <w:pPr>
        <w:pStyle w:val="Heading2"/>
      </w:pPr>
      <w:r>
        <w:t>条目066  周崇安 完美结局</w:t>
      </w:r>
    </w:p>
    <w:p>
      <w:pPr>
        <w:pStyle w:val="位置说明"/>
      </w:pPr>
      <w:r>
        <w:t>位置：原场景正文　人物：旁白或叙事　原86字 → 2段</w:t>
      </w:r>
    </w:p>
    <w:p>
      <w:pPr>
        <w:pStyle w:val="位置说明"/>
      </w:pPr>
      <w:r>
        <w:t>原脚本：finale/source/source_ending_zhou_perfect.dtl　第6行</w:t>
      </w:r>
    </w:p>
    <w:p>
      <w:pPr>
        <w:pStyle w:val="原文段落"/>
        <w:keepLines/>
      </w:pPr>
      <w:r>
        <w:rPr>
          <w:rStyle w:val="段号字符"/>
        </w:rPr>
        <w:t xml:space="preserve">第1段　</w:t>
      </w:r>
      <w:r>
        <w:t>此后，你研究出了通过梦境通道连接不同平行世界的方法，联系上了钟歧等人，主持成立了一个跨世界线的组织，</w:t>
      </w:r>
    </w:p>
    <w:p>
      <w:pPr>
        <w:pStyle w:val="原文段落"/>
        <w:keepLines/>
      </w:pPr>
      <w:r>
        <w:rPr>
          <w:rStyle w:val="段号字符"/>
        </w:rPr>
        <w:t xml:space="preserve">第2段　</w:t>
      </w:r>
      <w:r>
        <w:t>旨在维护各平行世界的相对稳定，阻止各世界线中跨世界线能量物质交换的行为。</w:t>
      </w:r>
    </w:p>
    <w:p>
      <w:pPr>
        <w:pStyle w:val="Heading2"/>
      </w:pPr>
      <w:r>
        <w:t>条目067  周崇安 完美结局</w:t>
      </w:r>
    </w:p>
    <w:p>
      <w:pPr>
        <w:pStyle w:val="位置说明"/>
      </w:pPr>
      <w:r>
        <w:t>位置：原场景正文　人物：旁白或叙事　原122字 → 4段</w:t>
      </w:r>
    </w:p>
    <w:p>
      <w:pPr>
        <w:pStyle w:val="位置说明"/>
      </w:pPr>
      <w:r>
        <w:t>原脚本：finale/source/source_ending_zhou_perfect.dtl　第8行</w:t>
      </w:r>
    </w:p>
    <w:p>
      <w:pPr>
        <w:pStyle w:val="原文段落"/>
        <w:keepLines/>
      </w:pPr>
      <w:r>
        <w:rPr>
          <w:rStyle w:val="段号字符"/>
        </w:rPr>
        <w:t xml:space="preserve">第1段　</w:t>
      </w:r>
      <w:r>
        <w:t>虽然已与上层世界的“神明”和解，但你还是把时今制作的所有装置安装在了相应的位置，并激活了装置。</w:t>
      </w:r>
    </w:p>
    <w:p>
      <w:pPr>
        <w:pStyle w:val="原文段落"/>
        <w:keepLines/>
      </w:pPr>
      <w:r>
        <w:rPr>
          <w:rStyle w:val="段号字符"/>
        </w:rPr>
        <w:t xml:space="preserve">第2段　</w:t>
      </w:r>
      <w:r>
        <w:t>激活的一瞬间，一扇黑色的门出现在了研究所的杂物间——</w:t>
      </w:r>
    </w:p>
    <w:p>
      <w:pPr>
        <w:pStyle w:val="原文段落"/>
        <w:keepLines/>
      </w:pPr>
      <w:r>
        <w:rPr>
          <w:rStyle w:val="段号字符"/>
        </w:rPr>
        <w:t xml:space="preserve">第3段　</w:t>
      </w:r>
      <w:r>
        <w:t>那本来是研究所初建时用于存放材料的房间，现在完全闲置。</w:t>
      </w:r>
    </w:p>
    <w:p>
      <w:pPr>
        <w:pStyle w:val="原文段落"/>
        <w:keepLines/>
      </w:pPr>
      <w:r>
        <w:rPr>
          <w:rStyle w:val="段号字符"/>
        </w:rPr>
        <w:t xml:space="preserve">第4段　</w:t>
      </w:r>
      <w:r>
        <w:t>黑色的门正好位于杂物间的一角，有微弱的引力。</w:t>
      </w:r>
    </w:p>
    <w:p>
      <w:pPr>
        <w:pStyle w:val="Heading1"/>
      </w:pPr>
      <w:r>
        <w:t>人物梦魇</w:t>
      </w:r>
    </w:p>
    <w:p>
      <w:pPr>
        <w:pStyle w:val="Heading2"/>
      </w:pPr>
      <w:r>
        <w:t>条目068  林玖 梦魇</w:t>
      </w:r>
    </w:p>
    <w:p>
      <w:pPr>
        <w:pStyle w:val="位置说明"/>
      </w:pPr>
      <w:r>
        <w:t>位置：原场景正文　人物：旁白或叙事　原120字 → 3段</w:t>
      </w:r>
    </w:p>
    <w:p>
      <w:pPr>
        <w:pStyle w:val="位置说明"/>
      </w:pPr>
      <w:r>
        <w:t>原脚本：source/source_nightmare_lin.dtl　第3行</w:t>
      </w:r>
    </w:p>
    <w:p>
      <w:pPr>
        <w:pStyle w:val="原文段落"/>
        <w:keepLines/>
      </w:pPr>
      <w:r>
        <w:rPr>
          <w:rStyle w:val="段号字符"/>
        </w:rPr>
        <w:t xml:space="preserve">第1段　</w:t>
      </w:r>
      <w:r>
        <w:t>时间观念什么的已不再重要，你趴在妈妈的遗体上嚎啕大哭。</w:t>
      </w:r>
    </w:p>
    <w:p>
      <w:pPr>
        <w:pStyle w:val="原文段落"/>
        <w:keepLines/>
      </w:pPr>
      <w:r>
        <w:rPr>
          <w:rStyle w:val="段号字符"/>
        </w:rPr>
        <w:t xml:space="preserve">第2段　</w:t>
      </w:r>
      <w:r>
        <w:t>暗褐色的血液早已干涸，曾经带给你温暖的躯体已永远冰冷，芬芳的清香被空气中弥散的血腥味鸠占鹊巢。</w:t>
      </w:r>
    </w:p>
    <w:p>
      <w:pPr>
        <w:pStyle w:val="原文段落"/>
        <w:keepLines/>
      </w:pPr>
      <w:r>
        <w:rPr>
          <w:rStyle w:val="段号字符"/>
        </w:rPr>
        <w:t xml:space="preserve">第3段　</w:t>
      </w:r>
      <w:r>
        <w:t>你的脑海中浮现出无数的与妈妈在一起时的欢乐时光，而昔日有多么接近天堂，此刻就有多么逼似地狱。</w:t>
      </w:r>
    </w:p>
    <w:p>
      <w:pPr>
        <w:pStyle w:val="Heading2"/>
      </w:pPr>
      <w:r>
        <w:t>条目069  穆执 梦魇</w:t>
      </w:r>
    </w:p>
    <w:p>
      <w:pPr>
        <w:pStyle w:val="位置说明"/>
      </w:pPr>
      <w:r>
        <w:t>位置：原场景正文　人物：旁白或叙事　原108字 → 3段</w:t>
      </w:r>
    </w:p>
    <w:p>
      <w:pPr>
        <w:pStyle w:val="位置说明"/>
      </w:pPr>
      <w:r>
        <w:t>原脚本：source/source_nightmare_mu.dtl　第3行</w:t>
      </w:r>
    </w:p>
    <w:p>
      <w:pPr>
        <w:pStyle w:val="原文段落"/>
        <w:keepLines/>
      </w:pPr>
      <w:r>
        <w:rPr>
          <w:rStyle w:val="段号字符"/>
        </w:rPr>
        <w:t xml:space="preserve">第1段　</w:t>
      </w:r>
      <w:r>
        <w:t>火焰在木制的房梁与易燃的地毯上发了疯似的蔓延着，没过多久，你便停在了不可能再前进之处。</w:t>
      </w:r>
    </w:p>
    <w:p>
      <w:pPr>
        <w:pStyle w:val="原文段落"/>
        <w:keepLines/>
      </w:pPr>
      <w:r>
        <w:rPr>
          <w:rStyle w:val="段号字符"/>
        </w:rPr>
        <w:t xml:space="preserve">第2段　</w:t>
      </w:r>
      <w:r>
        <w:t>那扇先前紧闭着的门已经敞开，而从中冲出的却是炙热无比的火舌。</w:t>
      </w:r>
    </w:p>
    <w:p>
      <w:pPr>
        <w:pStyle w:val="原文段落"/>
        <w:keepLines/>
      </w:pPr>
      <w:r>
        <w:rPr>
          <w:rStyle w:val="段号字符"/>
        </w:rPr>
        <w:t xml:space="preserve">第3段　</w:t>
      </w:r>
      <w:r>
        <w:t>再稍往里的位置，有一扇关闭的门被坠落的房梁死死堵住，火势同样异常猛烈。</w:t>
      </w:r>
    </w:p>
    <w:p>
      <w:pPr>
        <w:pStyle w:val="Heading2"/>
      </w:pPr>
      <w:r>
        <w:t>条目070  穆执 梦魇</w:t>
      </w:r>
    </w:p>
    <w:p>
      <w:pPr>
        <w:pStyle w:val="位置说明"/>
      </w:pPr>
      <w:r>
        <w:t>位置：原场景正文　人物：旁白或叙事　原119字 → 3段</w:t>
      </w:r>
    </w:p>
    <w:p>
      <w:pPr>
        <w:pStyle w:val="位置说明"/>
      </w:pPr>
      <w:r>
        <w:t>原脚本：source/source_nightmare_mu.dtl　第4行</w:t>
      </w:r>
    </w:p>
    <w:p>
      <w:pPr>
        <w:pStyle w:val="原文段落"/>
        <w:keepLines/>
      </w:pPr>
      <w:r>
        <w:rPr>
          <w:rStyle w:val="段号字符"/>
        </w:rPr>
        <w:t xml:space="preserve">第1段　</w:t>
      </w:r>
      <w:r>
        <w:t>“为什么……还要回来？”女孩的声音混杂在火焰的迸裂声中，从身后传来。</w:t>
      </w:r>
    </w:p>
    <w:p>
      <w:pPr>
        <w:pStyle w:val="原文段落"/>
        <w:keepLines/>
      </w:pPr>
      <w:r>
        <w:rPr>
          <w:rStyle w:val="段号字符"/>
        </w:rPr>
        <w:t xml:space="preserve">第2段　</w:t>
      </w:r>
      <w:r>
        <w:t>你回头看去，时今不知何时出现在了你的身后。火光在她的脸上跳动，却无法照亮眉宇间的阴翳。</w:t>
      </w:r>
    </w:p>
    <w:p>
      <w:pPr>
        <w:pStyle w:val="原文段落"/>
        <w:keepLines/>
      </w:pPr>
      <w:r>
        <w:rPr>
          <w:rStyle w:val="段号字符"/>
        </w:rPr>
        <w:t xml:space="preserve">第3段　</w:t>
      </w:r>
      <w:r>
        <w:t>她面无表情地注视着你，并没有说什么额外的话，却无端地让处在火场中的你感到刺骨的严寒。</w:t>
      </w:r>
    </w:p>
    <w:p>
      <w:pPr>
        <w:pStyle w:val="Heading2"/>
      </w:pPr>
      <w:r>
        <w:t>条目071  钟歧 梦魇</w:t>
      </w:r>
    </w:p>
    <w:p>
      <w:pPr>
        <w:pStyle w:val="位置说明"/>
      </w:pPr>
      <w:r>
        <w:t>位置：原场景正文　人物：旁白或叙事　原145字 → 4段</w:t>
      </w:r>
    </w:p>
    <w:p>
      <w:pPr>
        <w:pStyle w:val="位置说明"/>
      </w:pPr>
      <w:r>
        <w:t>原脚本：source/source_nightmare_zhong.dtl　第3行</w:t>
      </w:r>
    </w:p>
    <w:p>
      <w:pPr>
        <w:pStyle w:val="原文段落"/>
        <w:keepLines/>
      </w:pPr>
      <w:r>
        <w:rPr>
          <w:rStyle w:val="段号字符"/>
        </w:rPr>
        <w:t xml:space="preserve">第1段　</w:t>
      </w:r>
      <w:r>
        <w:t>爷爷正站在那个被称为终极秘密的光球前，露出和蔼的笑容，向你伸出了一只手，似在邀请，又似在问好。</w:t>
      </w:r>
    </w:p>
    <w:p>
      <w:pPr>
        <w:pStyle w:val="原文段落"/>
        <w:keepLines/>
      </w:pPr>
      <w:r>
        <w:rPr>
          <w:rStyle w:val="段号字符"/>
        </w:rPr>
        <w:t xml:space="preserve">第2段　</w:t>
      </w:r>
      <w:r>
        <w:t>但当你尝试着握住他的手时，他却惊吓般用力将你猛得一推，你向后倒去，</w:t>
      </w:r>
    </w:p>
    <w:p>
      <w:pPr>
        <w:pStyle w:val="原文段落"/>
        <w:keepLines/>
      </w:pPr>
      <w:r>
        <w:rPr>
          <w:rStyle w:val="段号字符"/>
        </w:rPr>
        <w:t xml:space="preserve">第3段　</w:t>
      </w:r>
      <w:r>
        <w:t>而在你们中间，一面由无数根红线织成的墙挡在了你的面前。</w:t>
      </w:r>
    </w:p>
    <w:p>
      <w:pPr>
        <w:pStyle w:val="原文段落"/>
        <w:keepLines/>
      </w:pPr>
      <w:r>
        <w:rPr>
          <w:rStyle w:val="段号字符"/>
        </w:rPr>
        <w:t xml:space="preserve">第4段　</w:t>
      </w:r>
      <w:r>
        <w:t>又是那种彻骨的恐惧席卷了你的心头，那一根根红线扭曲着向你扑来，似要将你吞噬。</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300" w:lineRule="auto"/>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20" w:line="300" w:lineRule="auto"/>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00" w:lineRule="auto"/>
      <w:contextualSpacing/>
    </w:pPr>
    <w:rPr>
      <w:rFonts w:asciiTheme="majorHAnsi" w:eastAsiaTheme="majorEastAsia" w:hAnsiTheme="majorHAnsi" w:cstheme="majorBidi" w:ascii="Microsoft YaHei" w:hAnsi="Microsoft YaHei" w:eastAsia="Microsoft YaHe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300" w:lineRule="auto"/>
    </w:pPr>
    <w:rPr>
      <w:rFonts w:asciiTheme="majorHAnsi" w:eastAsiaTheme="majorEastAsia" w:hAnsiTheme="majorHAnsi" w:cstheme="majorBidi" w:ascii="Microsoft YaHei" w:hAnsi="Microsoft YaHei" w:eastAsia="Microsoft YaHe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after="120"/>
    </w:pPr>
    <w:rPr>
      <w:rFonts w:ascii="Microsoft YaHei" w:hAnsi="Microsoft YaHei" w:eastAsia="Microsoft YaHe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位置说明">
    <w:name w:val="位置说明"/>
    <w:pPr>
      <w:keepNext/>
      <w:spacing w:after="80" w:line="300" w:lineRule="auto"/>
    </w:pPr>
    <w:rPr>
      <w:rFonts w:ascii="Microsoft YaHei" w:hAnsi="Microsoft YaHei" w:eastAsia="Microsoft YaHei"/>
      <w:color w:val="555555"/>
      <w:sz w:val="17"/>
    </w:rPr>
  </w:style>
  <w:style w:type="paragraph" w:customStyle="1" w:styleId="分段编号">
    <w:name w:val="分段编号"/>
    <w:pPr>
      <w:keepNext/>
      <w:spacing w:after="80" w:line="300" w:lineRule="auto"/>
    </w:pPr>
    <w:rPr>
      <w:rFonts w:ascii="Microsoft YaHei" w:hAnsi="Microsoft YaHei" w:eastAsia="Microsoft YaHei"/>
      <w:color w:val="444444"/>
      <w:sz w:val="18"/>
    </w:rPr>
  </w:style>
  <w:style w:type="paragraph" w:customStyle="1" w:styleId="原文段落">
    <w:name w:val="原文段落"/>
    <w:pPr>
      <w:spacing w:after="80" w:line="300" w:lineRule="auto"/>
    </w:pPr>
    <w:rPr>
      <w:rFonts w:ascii="Microsoft YaHei" w:hAnsi="Microsoft YaHei" w:eastAsia="Microsoft YaHei"/>
      <w:color w:val="000000"/>
      <w:sz w:val="22"/>
    </w:rPr>
  </w:style>
  <w:style w:type="character" w:customStyle="1" w:styleId="新增衔接">
    <w:name w:val="新增衔接"/>
    <w:rPr>
      <w:rFonts w:ascii="Microsoft YaHei" w:hAnsi="Microsoft YaHei" w:eastAsia="Microsoft YaHei"/>
      <w:color w:val="1D5C99"/>
      <w:sz w:val="22"/>
    </w:rPr>
  </w:style>
  <w:style w:type="character" w:customStyle="1" w:styleId="段号字符">
    <w:name w:val="段号字符"/>
    <w:rPr>
      <w:rFonts w:ascii="Microsoft YaHei" w:hAnsi="Microsoft YaHei" w:eastAsia="Microsoft YaHei"/>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异数长段对话分段预览</dc:title>
  <dc:subject>按原位置拆分长段对话并标注新增衔接词</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